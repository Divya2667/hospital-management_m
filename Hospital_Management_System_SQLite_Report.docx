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drawing>
          <wp:inline xmlns:a="http://schemas.openxmlformats.org/drawingml/2006/main" xmlns:pic="http://schemas.openxmlformats.org/drawingml/2006/picture">
            <wp:extent cx="5669280" cy="1234537"/>
            <wp:docPr id="1" name="Picture 1"/>
            <wp:cNvGraphicFramePr>
              <a:graphicFrameLocks noChangeAspect="1"/>
            </wp:cNvGraphicFramePr>
            <a:graphic>
              <a:graphicData uri="http://schemas.openxmlformats.org/drawingml/2006/picture">
                <pic:pic>
                  <pic:nvPicPr>
                    <pic:cNvPr id="0" name="page_1_Image9.png"/>
                    <pic:cNvPicPr/>
                  </pic:nvPicPr>
                  <pic:blipFill>
                    <a:blip r:embed="rId10"/>
                    <a:stretch>
                      <a:fillRect/>
                    </a:stretch>
                  </pic:blipFill>
                  <pic:spPr>
                    <a:xfrm>
                      <a:off x="0" y="0"/>
                      <a:ext cx="5669280" cy="1234537"/>
                    </a:xfrm>
                    <a:prstGeom prst="rect"/>
                  </pic:spPr>
                </pic:pic>
              </a:graphicData>
            </a:graphic>
          </wp:inline>
        </w:drawing>
      </w:r>
    </w:p>
    <w:p>
      <w:pPr>
        <w:spacing w:before="120" w:after="360" w:line="276" w:lineRule="auto"/>
        <w:jc w:val="center"/>
      </w:pPr>
      <w:r>
        <w:rPr>
          <w:rFonts w:ascii="Times New Roman" w:hAnsi="Times New Roman"/>
          <w:b/>
          <w:i w:val="0"/>
          <w:color w:val="212529"/>
          <w:sz w:val="26"/>
        </w:rPr>
        <w:t>DEPARTMENT OF COMPUTER SCIENCE AND ENGINEERING</w:t>
      </w:r>
    </w:p>
    <w:p>
      <w:pPr>
        <w:spacing w:before="0" w:after="400" w:line="276" w:lineRule="auto"/>
        <w:jc w:val="center"/>
      </w:pPr>
      <w:r>
        <w:rPr>
          <w:rFonts w:ascii="Times New Roman" w:hAnsi="Times New Roman"/>
          <w:b/>
          <w:i w:val="0"/>
          <w:color w:val="212529"/>
          <w:sz w:val="23"/>
        </w:rPr>
        <w:t>MINI PROJECT – Integrate the relational backend with a front end or</w:t>
        <w:br/>
        <w:t>build a complete database application</w:t>
      </w:r>
    </w:p>
    <w:p>
      <w:pPr>
        <w:spacing w:before="200" w:after="480" w:line="276" w:lineRule="auto"/>
        <w:jc w:val="center"/>
      </w:pPr>
      <w:r>
        <w:rPr>
          <w:rFonts w:ascii="Times New Roman" w:hAnsi="Times New Roman"/>
          <w:b/>
          <w:i w:val="0"/>
          <w:color w:val="212529"/>
          <w:sz w:val="28"/>
        </w:rPr>
        <w:t>REPORT</w:t>
      </w:r>
    </w:p>
    <w:p>
      <w:pPr>
        <w:spacing w:before="200" w:after="800" w:line="276" w:lineRule="auto"/>
        <w:jc w:val="center"/>
      </w:pPr>
      <w:r>
        <w:rPr>
          <w:rFonts w:ascii="Times New Roman" w:hAnsi="Times New Roman"/>
          <w:b/>
          <w:i w:val="0"/>
          <w:color w:val="212529"/>
          <w:sz w:val="30"/>
        </w:rPr>
        <w:t>Hospital Management System Database</w:t>
        <w:br/>
        <w:t>(SQLite Relational Database)</w:t>
      </w:r>
    </w:p>
    <w:p>
      <w:pPr>
        <w:spacing w:before="300" w:after="200" w:line="276" w:lineRule="auto"/>
        <w:jc w:val="center"/>
      </w:pPr>
      <w:r>
        <w:rPr>
          <w:rFonts w:ascii="Times New Roman" w:hAnsi="Times New Roman"/>
          <w:b/>
          <w:i w:val="0"/>
          <w:color w:val="212529"/>
          <w:sz w:val="24"/>
        </w:rPr>
        <w:t>GOKUL V - 71812501049</w:t>
      </w:r>
    </w:p>
    <w:p>
      <w:pPr>
        <w:spacing w:before="0" w:after="360" w:line="276" w:lineRule="auto"/>
        <w:jc w:val="center"/>
      </w:pPr>
      <w:r>
        <w:rPr>
          <w:rFonts w:ascii="Times New Roman" w:hAnsi="Times New Roman"/>
          <w:b/>
          <w:i w:val="0"/>
          <w:color w:val="212529"/>
          <w:sz w:val="22"/>
        </w:rPr>
        <w:t>SECOND YEAR B.E. CSE – III SEM</w:t>
        <w:br/>
        <w:t>Academic Year 2026-2027</w:t>
      </w:r>
    </w:p>
    <w:p>
      <w:pPr>
        <w:spacing w:before="0" w:after="1000" w:line="276" w:lineRule="auto"/>
        <w:jc w:val="center"/>
      </w:pPr>
      <w:r>
        <w:rPr>
          <w:rFonts w:ascii="Times New Roman" w:hAnsi="Times New Roman"/>
          <w:b/>
          <w:i w:val="0"/>
          <w:color w:val="212529"/>
          <w:sz w:val="22"/>
        </w:rPr>
        <w:t>25CS2271 - DATABASE SYSTEMS LABORATORY</w:t>
      </w:r>
    </w:p>
    <w:p>
      <w:pPr>
        <w:spacing w:before="200" w:after="80" w:line="276" w:lineRule="auto"/>
        <w:jc w:val="center"/>
      </w:pPr>
      <w:r>
        <w:rPr>
          <w:rFonts w:ascii="Times New Roman" w:hAnsi="Times New Roman"/>
          <w:b/>
          <w:i w:val="0"/>
          <w:color w:val="212529"/>
          <w:sz w:val="22"/>
        </w:rPr>
        <w:t>COURSE COORDINATOR</w:t>
      </w:r>
    </w:p>
    <w:p>
      <w:pPr>
        <w:spacing w:before="0" w:after="0" w:line="276" w:lineRule="auto"/>
        <w:jc w:val="center"/>
      </w:pPr>
      <w:r>
        <w:rPr>
          <w:rFonts w:ascii="Times New Roman" w:hAnsi="Times New Roman"/>
          <w:b w:val="0"/>
          <w:i w:val="0"/>
          <w:color w:val="212529"/>
          <w:sz w:val="22"/>
        </w:rPr>
        <w:t>Mrs. M. Amuthasurabi, AP/CSE</w:t>
      </w:r>
    </w:p>
    <w:p>
      <w:r>
        <w:br w:type="page"/>
      </w:r>
    </w:p>
    <w:p>
      <w:pPr>
        <w:spacing w:before="0" w:after="200"/>
        <w:jc w:val="center"/>
      </w:pPr>
      <w:r>
        <w:drawing>
          <wp:inline xmlns:a="http://schemas.openxmlformats.org/drawingml/2006/main" xmlns:pic="http://schemas.openxmlformats.org/drawingml/2006/picture">
            <wp:extent cx="5669280" cy="1234537"/>
            <wp:docPr id="2" name="Picture 2"/>
            <wp:cNvGraphicFramePr>
              <a:graphicFrameLocks noChangeAspect="1"/>
            </wp:cNvGraphicFramePr>
            <a:graphic>
              <a:graphicData uri="http://schemas.openxmlformats.org/drawingml/2006/picture">
                <pic:pic>
                  <pic:nvPicPr>
                    <pic:cNvPr id="0" name="page_1_Image9.png"/>
                    <pic:cNvPicPr/>
                  </pic:nvPicPr>
                  <pic:blipFill>
                    <a:blip r:embed="rId10"/>
                    <a:stretch>
                      <a:fillRect/>
                    </a:stretch>
                  </pic:blipFill>
                  <pic:spPr>
                    <a:xfrm>
                      <a:off x="0" y="0"/>
                      <a:ext cx="5669280" cy="1234537"/>
                    </a:xfrm>
                    <a:prstGeom prst="rect"/>
                  </pic:spPr>
                </pic:pic>
              </a:graphicData>
            </a:graphic>
          </wp:inline>
        </w:drawing>
      </w:r>
    </w:p>
    <w:p>
      <w:pPr>
        <w:spacing w:before="80" w:after="240" w:line="276" w:lineRule="auto"/>
        <w:jc w:val="center"/>
      </w:pPr>
      <w:r>
        <w:rPr>
          <w:rFonts w:ascii="Times New Roman" w:hAnsi="Times New Roman"/>
          <w:b/>
          <w:i w:val="0"/>
          <w:color w:val="212529"/>
          <w:sz w:val="25"/>
        </w:rPr>
        <w:t>DEPARTMENT OF COMPUTER SCIENCE AND ENGINEERING</w:t>
      </w:r>
    </w:p>
    <w:p>
      <w:pPr>
        <w:spacing w:before="0" w:after="280" w:line="276" w:lineRule="auto"/>
        <w:jc w:val="center"/>
      </w:pPr>
      <w:r>
        <w:rPr>
          <w:rFonts w:ascii="Times New Roman" w:hAnsi="Times New Roman"/>
          <w:b/>
          <w:i w:val="0"/>
          <w:color w:val="212529"/>
          <w:sz w:val="22"/>
        </w:rPr>
        <w:t>MINI PROJECT – Integrate the relational backend with a front end or</w:t>
        <w:br/>
        <w:t>build a complete database application</w:t>
      </w:r>
    </w:p>
    <w:p>
      <w:pPr>
        <w:spacing w:before="80" w:after="160" w:line="276" w:lineRule="auto"/>
        <w:jc w:val="center"/>
      </w:pPr>
      <w:r>
        <w:rPr>
          <w:rFonts w:ascii="Times New Roman" w:hAnsi="Times New Roman"/>
          <w:b/>
          <w:i w:val="0"/>
          <w:color w:val="212529"/>
          <w:sz w:val="26"/>
        </w:rPr>
        <w:t>REPORT</w:t>
      </w:r>
    </w:p>
    <w:p>
      <w:pPr>
        <w:spacing w:before="0" w:after="480" w:line="276" w:lineRule="auto"/>
        <w:jc w:val="center"/>
      </w:pPr>
      <w:r>
        <w:rPr>
          <w:rFonts w:ascii="Times New Roman" w:hAnsi="Times New Roman"/>
          <w:b/>
          <w:i w:val="0"/>
          <w:color w:val="212529"/>
          <w:sz w:val="25"/>
        </w:rPr>
        <w:t>Hospital Management System Database (SQLite Relational Database)</w:t>
      </w:r>
    </w:p>
    <w:p>
      <w:pPr>
        <w:spacing w:before="200" w:after="200" w:line="276" w:lineRule="auto"/>
        <w:jc w:val="left"/>
      </w:pPr>
      <w:r>
        <w:rPr>
          <w:rFonts w:ascii="Times New Roman" w:hAnsi="Times New Roman"/>
          <w:b/>
          <w:i w:val="0"/>
          <w:color w:val="212529"/>
          <w:sz w:val="24"/>
        </w:rPr>
        <w:t>Assessment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864"/>
            <w:shd w:fill="EAECEF"/>
            <w:tcMar>
              <w:top w:w="120" w:type="dxa"/>
              <w:bottom w:w="120" w:type="dxa"/>
              <w:left w:w="100" w:type="dxa"/>
              <w:right w:w="100" w:type="dxa"/>
            </w:tcMar>
          </w:tcPr>
          <w:p>
            <w:pPr>
              <w:jc w:val="center"/>
            </w:pPr>
            <w:r>
              <w:rPr>
                <w:rFonts w:ascii="Times New Roman" w:hAnsi="Times New Roman"/>
                <w:b/>
                <w:sz w:val="20"/>
              </w:rPr>
              <w:t>S. No.</w:t>
            </w:r>
          </w:p>
        </w:tc>
        <w:tc>
          <w:tcPr>
            <w:tcW w:type="dxa" w:w="3456"/>
            <w:shd w:fill="EAECEF"/>
            <w:tcMar>
              <w:top w:w="120" w:type="dxa"/>
              <w:bottom w:w="120" w:type="dxa"/>
              <w:left w:w="100" w:type="dxa"/>
              <w:right w:w="100" w:type="dxa"/>
            </w:tcMar>
          </w:tcPr>
          <w:p>
            <w:pPr>
              <w:jc w:val="center"/>
            </w:pPr>
            <w:r>
              <w:rPr>
                <w:rFonts w:ascii="Times New Roman" w:hAnsi="Times New Roman"/>
                <w:b/>
                <w:sz w:val="20"/>
              </w:rPr>
              <w:t>Name &amp; Roll No.</w:t>
            </w:r>
          </w:p>
        </w:tc>
        <w:tc>
          <w:tcPr>
            <w:tcW w:type="dxa" w:w="1584"/>
            <w:shd w:fill="EAECEF"/>
            <w:tcMar>
              <w:top w:w="120" w:type="dxa"/>
              <w:bottom w:w="120" w:type="dxa"/>
              <w:left w:w="100" w:type="dxa"/>
              <w:right w:w="100" w:type="dxa"/>
            </w:tcMar>
          </w:tcPr>
          <w:p>
            <w:pPr>
              <w:jc w:val="center"/>
            </w:pPr>
            <w:r>
              <w:rPr>
                <w:rFonts w:ascii="Times New Roman" w:hAnsi="Times New Roman"/>
                <w:b/>
                <w:sz w:val="20"/>
              </w:rPr>
              <w:t>Implementation</w:t>
              <w:br/>
              <w:t>(4)</w:t>
            </w:r>
          </w:p>
        </w:tc>
        <w:tc>
          <w:tcPr>
            <w:tcW w:type="dxa" w:w="1728"/>
            <w:shd w:fill="EAECEF"/>
            <w:tcMar>
              <w:top w:w="120" w:type="dxa"/>
              <w:bottom w:w="120" w:type="dxa"/>
              <w:left w:w="100" w:type="dxa"/>
              <w:right w:w="100" w:type="dxa"/>
            </w:tcMar>
          </w:tcPr>
          <w:p>
            <w:pPr>
              <w:jc w:val="center"/>
            </w:pPr>
            <w:r>
              <w:rPr>
                <w:rFonts w:ascii="Times New Roman" w:hAnsi="Times New Roman"/>
                <w:b/>
                <w:sz w:val="20"/>
              </w:rPr>
              <w:t>Demo Presentation</w:t>
              <w:br/>
              <w:t>(3)</w:t>
            </w:r>
          </w:p>
        </w:tc>
        <w:tc>
          <w:tcPr>
            <w:tcW w:type="dxa" w:w="1296"/>
            <w:shd w:fill="EAECEF"/>
            <w:tcMar>
              <w:top w:w="120" w:type="dxa"/>
              <w:bottom w:w="120" w:type="dxa"/>
              <w:left w:w="100" w:type="dxa"/>
              <w:right w:w="100" w:type="dxa"/>
            </w:tcMar>
          </w:tcPr>
          <w:p>
            <w:pPr>
              <w:jc w:val="center"/>
            </w:pPr>
            <w:r>
              <w:rPr>
                <w:rFonts w:ascii="Times New Roman" w:hAnsi="Times New Roman"/>
                <w:b/>
                <w:sz w:val="20"/>
              </w:rPr>
              <w:t>Report</w:t>
              <w:br/>
              <w:t>(3)</w:t>
            </w:r>
          </w:p>
        </w:tc>
        <w:tc>
          <w:tcPr>
            <w:tcW w:type="dxa" w:w="1152"/>
            <w:shd w:fill="EAECEF"/>
            <w:tcMar>
              <w:top w:w="120" w:type="dxa"/>
              <w:bottom w:w="120" w:type="dxa"/>
              <w:left w:w="100" w:type="dxa"/>
              <w:right w:w="100" w:type="dxa"/>
            </w:tcMar>
          </w:tcPr>
          <w:p>
            <w:pPr>
              <w:jc w:val="center"/>
            </w:pPr>
            <w:r>
              <w:rPr>
                <w:rFonts w:ascii="Times New Roman" w:hAnsi="Times New Roman"/>
                <w:b/>
                <w:sz w:val="20"/>
              </w:rPr>
              <w:t>Total</w:t>
              <w:br/>
              <w:t>(10)</w:t>
            </w:r>
          </w:p>
        </w:tc>
      </w:tr>
      <w:tr>
        <w:tc>
          <w:tcPr>
            <w:tcW w:type="dxa" w:w="864"/>
            <w:tcMar>
              <w:top w:w="140" w:type="dxa"/>
              <w:bottom w:w="140" w:type="dxa"/>
              <w:left w:w="100" w:type="dxa"/>
              <w:right w:w="100" w:type="dxa"/>
            </w:tcMar>
          </w:tcPr>
          <w:p>
            <w:pPr>
              <w:jc w:val="center"/>
            </w:pPr>
            <w:r>
              <w:rPr>
                <w:rFonts w:ascii="Times New Roman" w:hAnsi="Times New Roman"/>
                <w:sz w:val="21"/>
              </w:rPr>
              <w:t>1.</w:t>
            </w:r>
          </w:p>
        </w:tc>
        <w:tc>
          <w:tcPr>
            <w:tcW w:type="dxa" w:w="3456"/>
            <w:tcMar>
              <w:top w:w="140" w:type="dxa"/>
              <w:bottom w:w="140" w:type="dxa"/>
              <w:left w:w="100" w:type="dxa"/>
              <w:right w:w="100" w:type="dxa"/>
            </w:tcMar>
          </w:tcPr>
          <w:p>
            <w:pPr>
              <w:jc w:val="left"/>
            </w:pPr>
            <w:r>
              <w:rPr>
                <w:rFonts w:ascii="Times New Roman" w:hAnsi="Times New Roman"/>
                <w:sz w:val="21"/>
              </w:rPr>
              <w:t>GOKUL V - 71812501049</w:t>
            </w:r>
          </w:p>
        </w:tc>
        <w:tc>
          <w:tcPr>
            <w:tcW w:type="dxa" w:w="1584"/>
            <w:tcMar>
              <w:top w:w="140" w:type="dxa"/>
              <w:bottom w:w="140" w:type="dxa"/>
              <w:left w:w="100" w:type="dxa"/>
              <w:right w:w="100" w:type="dxa"/>
            </w:tcMar>
          </w:tcPr>
          <w:p>
            <w:pPr>
              <w:jc w:val="center"/>
            </w:pPr>
            <w:r>
              <w:rPr>
                <w:rFonts w:ascii="Times New Roman" w:hAnsi="Times New Roman"/>
                <w:sz w:val="21"/>
              </w:rPr>
            </w:r>
          </w:p>
        </w:tc>
        <w:tc>
          <w:tcPr>
            <w:tcW w:type="dxa" w:w="1728"/>
            <w:tcMar>
              <w:top w:w="140" w:type="dxa"/>
              <w:bottom w:w="140" w:type="dxa"/>
              <w:left w:w="100" w:type="dxa"/>
              <w:right w:w="100" w:type="dxa"/>
            </w:tcMar>
          </w:tcPr>
          <w:p>
            <w:pPr>
              <w:jc w:val="center"/>
            </w:pPr>
            <w:r>
              <w:rPr>
                <w:rFonts w:ascii="Times New Roman" w:hAnsi="Times New Roman"/>
                <w:sz w:val="21"/>
              </w:rPr>
            </w:r>
          </w:p>
        </w:tc>
        <w:tc>
          <w:tcPr>
            <w:tcW w:type="dxa" w:w="1296"/>
            <w:tcMar>
              <w:top w:w="140" w:type="dxa"/>
              <w:bottom w:w="140" w:type="dxa"/>
              <w:left w:w="100" w:type="dxa"/>
              <w:right w:w="100" w:type="dxa"/>
            </w:tcMar>
          </w:tcPr>
          <w:p>
            <w:pPr>
              <w:jc w:val="center"/>
            </w:pPr>
            <w:r>
              <w:rPr>
                <w:rFonts w:ascii="Times New Roman" w:hAnsi="Times New Roman"/>
                <w:sz w:val="21"/>
              </w:rPr>
            </w:r>
          </w:p>
        </w:tc>
        <w:tc>
          <w:tcPr>
            <w:tcW w:type="dxa" w:w="1152"/>
            <w:tcMar>
              <w:top w:w="140" w:type="dxa"/>
              <w:bottom w:w="140" w:type="dxa"/>
              <w:left w:w="100" w:type="dxa"/>
              <w:right w:w="100" w:type="dxa"/>
            </w:tcMar>
          </w:tcPr>
          <w:p>
            <w:pPr>
              <w:jc w:val="center"/>
            </w:pPr>
            <w:r>
              <w:rPr>
                <w:rFonts w:ascii="Times New Roman" w:hAnsi="Times New Roman"/>
                <w:sz w:val="21"/>
              </w:rPr>
            </w:r>
          </w:p>
        </w:tc>
      </w:tr>
    </w:tbl>
    <w:p>
      <w:pPr>
        <w:spacing w:before="2000" w:after="120" w:line="276" w:lineRule="auto"/>
        <w:jc w:val="left"/>
      </w:pPr>
    </w:p>
    <w:p>
      <w:pPr>
        <w:spacing w:before="1200" w:after="80" w:line="276" w:lineRule="auto"/>
        <w:jc w:val="right"/>
      </w:pPr>
      <w:r>
        <w:rPr>
          <w:rFonts w:ascii="Times New Roman" w:hAnsi="Times New Roman"/>
          <w:b/>
          <w:i w:val="0"/>
          <w:color w:val="212529"/>
          <w:sz w:val="22"/>
        </w:rPr>
        <w:t>SIGNATURE OF COURSE COORDINATOR</w:t>
      </w:r>
    </w:p>
    <w:p>
      <w:pPr>
        <w:spacing w:before="0" w:after="0" w:line="276" w:lineRule="auto"/>
        <w:jc w:val="right"/>
      </w:pPr>
      <w:r>
        <w:rPr>
          <w:rFonts w:ascii="Times New Roman" w:hAnsi="Times New Roman"/>
          <w:b w:val="0"/>
          <w:i w:val="0"/>
          <w:color w:val="212529"/>
          <w:sz w:val="22"/>
        </w:rPr>
        <w:t>Mrs. M. Amuthasurabi, AP/CSE</w:t>
      </w:r>
    </w:p>
    <w:p>
      <w:r>
        <w:br w:type="page"/>
      </w:r>
    </w:p>
    <w:p>
      <w:pPr>
        <w:spacing w:before="200" w:after="360" w:line="276" w:lineRule="auto"/>
        <w:jc w:val="center"/>
      </w:pPr>
      <w:r>
        <w:rPr>
          <w:rFonts w:ascii="Times New Roman" w:hAnsi="Times New Roman"/>
          <w:b/>
          <w:i w:val="0"/>
          <w:color w:val="212529"/>
          <w:sz w:val="26"/>
        </w:rPr>
        <w:t>CONTENTS</w:t>
      </w:r>
    </w:p>
    <w:tbl>
      <w:tblPr>
        <w:tblW w:type="auto" w:w="0"/>
        <w:jc w:val="center"/>
        <w:tblLook w:firstColumn="1" w:firstRow="1" w:lastColumn="0" w:lastRow="0" w:noHBand="0" w:noVBand="1" w:val="04A0"/>
      </w:tblPr>
      <w:tblGrid>
        <w:gridCol w:w="3120"/>
        <w:gridCol w:w="3120"/>
        <w:gridCol w:w="3120"/>
      </w:tblGrid>
      <w:tr>
        <w:tc>
          <w:tcPr>
            <w:tcW w:type="dxa" w:w="1152"/>
            <w:shd w:fill="EAECEF"/>
            <w:tcMar>
              <w:top w:w="100" w:type="dxa"/>
              <w:bottom w:w="100" w:type="dxa"/>
              <w:left w:w="100" w:type="dxa"/>
              <w:right w:w="100" w:type="dxa"/>
            </w:tcMar>
          </w:tcPr>
          <w:p>
            <w:pPr>
              <w:jc w:val="center"/>
            </w:pPr>
            <w:r>
              <w:rPr>
                <w:rFonts w:ascii="Times New Roman" w:hAnsi="Times New Roman"/>
                <w:b/>
                <w:sz w:val="21"/>
              </w:rPr>
              <w:t>S. No.</w:t>
            </w:r>
          </w:p>
        </w:tc>
        <w:tc>
          <w:tcPr>
            <w:tcW w:type="dxa" w:w="6480"/>
            <w:shd w:fill="EAECEF"/>
            <w:tcMar>
              <w:top w:w="100" w:type="dxa"/>
              <w:bottom w:w="100" w:type="dxa"/>
              <w:left w:w="100" w:type="dxa"/>
              <w:right w:w="100" w:type="dxa"/>
            </w:tcMar>
          </w:tcPr>
          <w:p>
            <w:pPr>
              <w:jc w:val="center"/>
            </w:pPr>
            <w:r>
              <w:rPr>
                <w:rFonts w:ascii="Times New Roman" w:hAnsi="Times New Roman"/>
                <w:b/>
                <w:sz w:val="21"/>
              </w:rPr>
              <w:t>TITLE</w:t>
            </w:r>
          </w:p>
        </w:tc>
        <w:tc>
          <w:tcPr>
            <w:tcW w:type="dxa" w:w="1872"/>
            <w:shd w:fill="EAECEF"/>
            <w:tcMar>
              <w:top w:w="100" w:type="dxa"/>
              <w:bottom w:w="100" w:type="dxa"/>
              <w:left w:w="100" w:type="dxa"/>
              <w:right w:w="100" w:type="dxa"/>
            </w:tcMar>
          </w:tcPr>
          <w:p>
            <w:pPr>
              <w:jc w:val="center"/>
            </w:pPr>
            <w:r>
              <w:rPr>
                <w:rFonts w:ascii="Times New Roman" w:hAnsi="Times New Roman"/>
                <w:b/>
                <w:sz w:val="21"/>
              </w:rPr>
              <w:t>PAGE NUMBER</w:t>
            </w:r>
          </w:p>
        </w:tc>
      </w:tr>
      <w:tr>
        <w:tc>
          <w:tcPr>
            <w:tcW w:type="dxa" w:w="1152"/>
            <w:tcMar>
              <w:top w:w="80" w:type="dxa"/>
              <w:bottom w:w="80" w:type="dxa"/>
              <w:left w:w="100" w:type="dxa"/>
              <w:right w:w="100" w:type="dxa"/>
            </w:tcMar>
          </w:tcPr>
          <w:p>
            <w:pPr>
              <w:jc w:val="center"/>
            </w:pPr>
            <w:r>
              <w:rPr>
                <w:rFonts w:ascii="Times New Roman" w:hAnsi="Times New Roman"/>
                <w:sz w:val="21"/>
              </w:rPr>
              <w:t>1.</w:t>
            </w:r>
          </w:p>
        </w:tc>
        <w:tc>
          <w:tcPr>
            <w:tcW w:type="dxa" w:w="6480"/>
            <w:tcMar>
              <w:top w:w="80" w:type="dxa"/>
              <w:bottom w:w="80" w:type="dxa"/>
              <w:left w:w="100" w:type="dxa"/>
              <w:right w:w="100" w:type="dxa"/>
            </w:tcMar>
          </w:tcPr>
          <w:p>
            <w:pPr>
              <w:jc w:val="left"/>
            </w:pPr>
            <w:r>
              <w:rPr>
                <w:rFonts w:ascii="Times New Roman" w:hAnsi="Times New Roman"/>
                <w:sz w:val="21"/>
              </w:rPr>
              <w:t>ABSTRACT AND INTRODUCTION</w:t>
            </w:r>
          </w:p>
        </w:tc>
        <w:tc>
          <w:tcPr>
            <w:tcW w:type="dxa" w:w="1872"/>
            <w:tcMar>
              <w:top w:w="80" w:type="dxa"/>
              <w:bottom w:w="80" w:type="dxa"/>
              <w:left w:w="100" w:type="dxa"/>
              <w:right w:w="100" w:type="dxa"/>
            </w:tcMar>
          </w:tcPr>
          <w:p>
            <w:pPr>
              <w:jc w:val="center"/>
            </w:pPr>
            <w:r>
              <w:rPr>
                <w:rFonts w:ascii="Times New Roman" w:hAnsi="Times New Roman"/>
                <w:sz w:val="21"/>
              </w:rPr>
              <w:t>1</w:t>
            </w:r>
          </w:p>
        </w:tc>
      </w:tr>
      <w:tr>
        <w:tc>
          <w:tcPr>
            <w:tcW w:type="dxa" w:w="1152"/>
            <w:tcMar>
              <w:top w:w="80" w:type="dxa"/>
              <w:bottom w:w="80" w:type="dxa"/>
              <w:left w:w="100" w:type="dxa"/>
              <w:right w:w="100" w:type="dxa"/>
            </w:tcMar>
          </w:tcPr>
          <w:p>
            <w:pPr>
              <w:jc w:val="center"/>
            </w:pPr>
            <w:r>
              <w:rPr>
                <w:rFonts w:ascii="Times New Roman" w:hAnsi="Times New Roman"/>
                <w:sz w:val="21"/>
              </w:rPr>
              <w:t>2.</w:t>
            </w:r>
          </w:p>
        </w:tc>
        <w:tc>
          <w:tcPr>
            <w:tcW w:type="dxa" w:w="6480"/>
            <w:tcMar>
              <w:top w:w="80" w:type="dxa"/>
              <w:bottom w:w="80" w:type="dxa"/>
              <w:left w:w="100" w:type="dxa"/>
              <w:right w:w="100" w:type="dxa"/>
            </w:tcMar>
          </w:tcPr>
          <w:p>
            <w:pPr>
              <w:jc w:val="left"/>
            </w:pPr>
            <w:r>
              <w:rPr>
                <w:rFonts w:ascii="Times New Roman" w:hAnsi="Times New Roman"/>
                <w:sz w:val="21"/>
              </w:rPr>
              <w:t>OBJECTIVES AND WORKFLOW DESCRIPTION</w:t>
            </w:r>
          </w:p>
        </w:tc>
        <w:tc>
          <w:tcPr>
            <w:tcW w:type="dxa" w:w="1872"/>
            <w:tcMar>
              <w:top w:w="80" w:type="dxa"/>
              <w:bottom w:w="80" w:type="dxa"/>
              <w:left w:w="100" w:type="dxa"/>
              <w:right w:w="100" w:type="dxa"/>
            </w:tcMar>
          </w:tcPr>
          <w:p>
            <w:pPr>
              <w:jc w:val="center"/>
            </w:pPr>
            <w:r>
              <w:rPr>
                <w:rFonts w:ascii="Times New Roman" w:hAnsi="Times New Roman"/>
                <w:sz w:val="21"/>
              </w:rPr>
              <w:t>1</w:t>
            </w:r>
          </w:p>
        </w:tc>
      </w:tr>
      <w:tr>
        <w:tc>
          <w:tcPr>
            <w:tcW w:type="dxa" w:w="1152"/>
            <w:tcMar>
              <w:top w:w="80" w:type="dxa"/>
              <w:bottom w:w="80" w:type="dxa"/>
              <w:left w:w="100" w:type="dxa"/>
              <w:right w:w="100" w:type="dxa"/>
            </w:tcMar>
          </w:tcPr>
          <w:p>
            <w:pPr>
              <w:jc w:val="center"/>
            </w:pPr>
            <w:r>
              <w:rPr>
                <w:rFonts w:ascii="Times New Roman" w:hAnsi="Times New Roman"/>
                <w:sz w:val="21"/>
              </w:rPr>
              <w:t>3.</w:t>
            </w:r>
          </w:p>
        </w:tc>
        <w:tc>
          <w:tcPr>
            <w:tcW w:type="dxa" w:w="6480"/>
            <w:tcMar>
              <w:top w:w="80" w:type="dxa"/>
              <w:bottom w:w="80" w:type="dxa"/>
              <w:left w:w="100" w:type="dxa"/>
              <w:right w:w="100" w:type="dxa"/>
            </w:tcMar>
          </w:tcPr>
          <w:p>
            <w:pPr>
              <w:jc w:val="left"/>
            </w:pPr>
            <w:r>
              <w:rPr>
                <w:rFonts w:ascii="Times New Roman" w:hAnsi="Times New Roman"/>
                <w:sz w:val="21"/>
              </w:rPr>
              <w:t>FRONTEND ARCHITECTURE AND FEATURES</w:t>
            </w:r>
          </w:p>
        </w:tc>
        <w:tc>
          <w:tcPr>
            <w:tcW w:type="dxa" w:w="1872"/>
            <w:tcMar>
              <w:top w:w="80" w:type="dxa"/>
              <w:bottom w:w="80" w:type="dxa"/>
              <w:left w:w="100" w:type="dxa"/>
              <w:right w:w="100" w:type="dxa"/>
            </w:tcMar>
          </w:tcPr>
          <w:p>
            <w:pPr>
              <w:jc w:val="center"/>
            </w:pPr>
            <w:r>
              <w:rPr>
                <w:rFonts w:ascii="Times New Roman" w:hAnsi="Times New Roman"/>
                <w:sz w:val="21"/>
              </w:rPr>
              <w:t>2</w:t>
            </w:r>
          </w:p>
        </w:tc>
      </w:tr>
      <w:tr>
        <w:tc>
          <w:tcPr>
            <w:tcW w:type="dxa" w:w="1152"/>
            <w:tcMar>
              <w:top w:w="80" w:type="dxa"/>
              <w:bottom w:w="80" w:type="dxa"/>
              <w:left w:w="100" w:type="dxa"/>
              <w:right w:w="100" w:type="dxa"/>
            </w:tcMar>
          </w:tcPr>
          <w:p>
            <w:pPr>
              <w:jc w:val="center"/>
            </w:pPr>
            <w:r>
              <w:rPr>
                <w:rFonts w:ascii="Times New Roman" w:hAnsi="Times New Roman"/>
                <w:sz w:val="21"/>
              </w:rPr>
              <w:t>4.</w:t>
            </w:r>
          </w:p>
        </w:tc>
        <w:tc>
          <w:tcPr>
            <w:tcW w:type="dxa" w:w="6480"/>
            <w:tcMar>
              <w:top w:w="80" w:type="dxa"/>
              <w:bottom w:w="80" w:type="dxa"/>
              <w:left w:w="100" w:type="dxa"/>
              <w:right w:w="100" w:type="dxa"/>
            </w:tcMar>
          </w:tcPr>
          <w:p>
            <w:pPr>
              <w:jc w:val="left"/>
            </w:pPr>
            <w:r>
              <w:rPr>
                <w:rFonts w:ascii="Times New Roman" w:hAnsi="Times New Roman"/>
                <w:sz w:val="21"/>
              </w:rPr>
              <w:t>BACKEND IMPLEMENTATION AND SETUP</w:t>
            </w:r>
          </w:p>
        </w:tc>
        <w:tc>
          <w:tcPr>
            <w:tcW w:type="dxa" w:w="1872"/>
            <w:tcMar>
              <w:top w:w="80" w:type="dxa"/>
              <w:bottom w:w="80" w:type="dxa"/>
              <w:left w:w="100" w:type="dxa"/>
              <w:right w:w="100" w:type="dxa"/>
            </w:tcMar>
          </w:tcPr>
          <w:p>
            <w:pPr>
              <w:jc w:val="center"/>
            </w:pPr>
            <w:r>
              <w:rPr>
                <w:rFonts w:ascii="Times New Roman" w:hAnsi="Times New Roman"/>
                <w:sz w:val="21"/>
              </w:rPr>
              <w:t>3</w:t>
            </w:r>
          </w:p>
        </w:tc>
      </w:tr>
      <w:tr>
        <w:tc>
          <w:tcPr>
            <w:tcW w:type="dxa" w:w="1152"/>
            <w:tcMar>
              <w:top w:w="80" w:type="dxa"/>
              <w:bottom w:w="80" w:type="dxa"/>
              <w:left w:w="100" w:type="dxa"/>
              <w:right w:w="100" w:type="dxa"/>
            </w:tcMar>
          </w:tcPr>
          <w:p>
            <w:pPr>
              <w:jc w:val="center"/>
            </w:pPr>
            <w:r>
              <w:rPr>
                <w:rFonts w:ascii="Times New Roman" w:hAnsi="Times New Roman"/>
                <w:sz w:val="21"/>
              </w:rPr>
              <w:t>5.</w:t>
            </w:r>
          </w:p>
        </w:tc>
        <w:tc>
          <w:tcPr>
            <w:tcW w:type="dxa" w:w="6480"/>
            <w:tcMar>
              <w:top w:w="80" w:type="dxa"/>
              <w:bottom w:w="80" w:type="dxa"/>
              <w:left w:w="100" w:type="dxa"/>
              <w:right w:w="100" w:type="dxa"/>
            </w:tcMar>
          </w:tcPr>
          <w:p>
            <w:pPr>
              <w:jc w:val="left"/>
            </w:pPr>
            <w:r>
              <w:rPr>
                <w:rFonts w:ascii="Times New Roman" w:hAnsi="Times New Roman"/>
                <w:sz w:val="21"/>
              </w:rPr>
              <w:t>DATABASE DESIGN (SQLITE RELATIONAL SCHEMA)</w:t>
            </w:r>
          </w:p>
        </w:tc>
        <w:tc>
          <w:tcPr>
            <w:tcW w:type="dxa" w:w="1872"/>
            <w:tcMar>
              <w:top w:w="80" w:type="dxa"/>
              <w:bottom w:w="80" w:type="dxa"/>
              <w:left w:w="100" w:type="dxa"/>
              <w:right w:w="100" w:type="dxa"/>
            </w:tcMar>
          </w:tcPr>
          <w:p>
            <w:pPr>
              <w:jc w:val="center"/>
            </w:pPr>
            <w:r>
              <w:rPr>
                <w:rFonts w:ascii="Times New Roman" w:hAnsi="Times New Roman"/>
                <w:sz w:val="21"/>
              </w:rPr>
              <w:t>4</w:t>
            </w:r>
          </w:p>
        </w:tc>
      </w:tr>
      <w:tr>
        <w:tc>
          <w:tcPr>
            <w:tcW w:type="dxa" w:w="1152"/>
            <w:tcMar>
              <w:top w:w="80" w:type="dxa"/>
              <w:bottom w:w="80" w:type="dxa"/>
              <w:left w:w="100" w:type="dxa"/>
              <w:right w:w="100" w:type="dxa"/>
            </w:tcMar>
          </w:tcPr>
          <w:p>
            <w:pPr>
              <w:jc w:val="center"/>
            </w:pPr>
            <w:r>
              <w:rPr>
                <w:rFonts w:ascii="Times New Roman" w:hAnsi="Times New Roman"/>
                <w:sz w:val="21"/>
              </w:rPr>
              <w:t>6.</w:t>
            </w:r>
          </w:p>
        </w:tc>
        <w:tc>
          <w:tcPr>
            <w:tcW w:type="dxa" w:w="6480"/>
            <w:tcMar>
              <w:top w:w="80" w:type="dxa"/>
              <w:bottom w:w="80" w:type="dxa"/>
              <w:left w:w="100" w:type="dxa"/>
              <w:right w:w="100" w:type="dxa"/>
            </w:tcMar>
          </w:tcPr>
          <w:p>
            <w:pPr>
              <w:jc w:val="left"/>
            </w:pPr>
            <w:r>
              <w:rPr>
                <w:rFonts w:ascii="Times New Roman" w:hAnsi="Times New Roman"/>
                <w:sz w:val="21"/>
              </w:rPr>
              <w:t>IMPLEMENTATION AND SQL OPERATIONS</w:t>
            </w:r>
          </w:p>
        </w:tc>
        <w:tc>
          <w:tcPr>
            <w:tcW w:type="dxa" w:w="1872"/>
            <w:tcMar>
              <w:top w:w="80" w:type="dxa"/>
              <w:bottom w:w="80" w:type="dxa"/>
              <w:left w:w="100" w:type="dxa"/>
              <w:right w:w="100" w:type="dxa"/>
            </w:tcMar>
          </w:tcPr>
          <w:p>
            <w:pPr>
              <w:jc w:val="center"/>
            </w:pPr>
            <w:r>
              <w:rPr>
                <w:rFonts w:ascii="Times New Roman" w:hAnsi="Times New Roman"/>
                <w:sz w:val="21"/>
              </w:rPr>
              <w:t>5</w:t>
            </w:r>
          </w:p>
        </w:tc>
      </w:tr>
      <w:tr>
        <w:tc>
          <w:tcPr>
            <w:tcW w:type="dxa" w:w="1152"/>
            <w:tcMar>
              <w:top w:w="80" w:type="dxa"/>
              <w:bottom w:w="80" w:type="dxa"/>
              <w:left w:w="100" w:type="dxa"/>
              <w:right w:w="100" w:type="dxa"/>
            </w:tcMar>
          </w:tcPr>
          <w:p>
            <w:pPr>
              <w:jc w:val="center"/>
            </w:pPr>
            <w:r>
              <w:rPr>
                <w:rFonts w:ascii="Times New Roman" w:hAnsi="Times New Roman"/>
                <w:sz w:val="21"/>
              </w:rPr>
              <w:t>7.</w:t>
            </w:r>
          </w:p>
        </w:tc>
        <w:tc>
          <w:tcPr>
            <w:tcW w:type="dxa" w:w="6480"/>
            <w:tcMar>
              <w:top w:w="80" w:type="dxa"/>
              <w:bottom w:w="80" w:type="dxa"/>
              <w:left w:w="100" w:type="dxa"/>
              <w:right w:w="100" w:type="dxa"/>
            </w:tcMar>
          </w:tcPr>
          <w:p>
            <w:pPr>
              <w:jc w:val="left"/>
            </w:pPr>
            <w:r>
              <w:rPr>
                <w:rFonts w:ascii="Times New Roman" w:hAnsi="Times New Roman"/>
                <w:sz w:val="21"/>
              </w:rPr>
              <w:t>RESULTS AND SCREENSHOTS</w:t>
            </w:r>
          </w:p>
        </w:tc>
        <w:tc>
          <w:tcPr>
            <w:tcW w:type="dxa" w:w="1872"/>
            <w:tcMar>
              <w:top w:w="80" w:type="dxa"/>
              <w:bottom w:w="80" w:type="dxa"/>
              <w:left w:w="100" w:type="dxa"/>
              <w:right w:w="100" w:type="dxa"/>
            </w:tcMar>
          </w:tcPr>
          <w:p>
            <w:pPr>
              <w:jc w:val="center"/>
            </w:pPr>
            <w:r>
              <w:rPr>
                <w:rFonts w:ascii="Times New Roman" w:hAnsi="Times New Roman"/>
                <w:sz w:val="21"/>
              </w:rPr>
              <w:t>7</w:t>
            </w:r>
          </w:p>
        </w:tc>
      </w:tr>
      <w:tr>
        <w:tc>
          <w:tcPr>
            <w:tcW w:type="dxa" w:w="1152"/>
            <w:tcMar>
              <w:top w:w="80" w:type="dxa"/>
              <w:bottom w:w="80" w:type="dxa"/>
              <w:left w:w="100" w:type="dxa"/>
              <w:right w:w="100" w:type="dxa"/>
            </w:tcMar>
          </w:tcPr>
          <w:p>
            <w:pPr>
              <w:jc w:val="center"/>
            </w:pPr>
            <w:r>
              <w:rPr>
                <w:rFonts w:ascii="Times New Roman" w:hAnsi="Times New Roman"/>
                <w:sz w:val="21"/>
              </w:rPr>
              <w:t>8.</w:t>
            </w:r>
          </w:p>
        </w:tc>
        <w:tc>
          <w:tcPr>
            <w:tcW w:type="dxa" w:w="6480"/>
            <w:tcMar>
              <w:top w:w="80" w:type="dxa"/>
              <w:bottom w:w="80" w:type="dxa"/>
              <w:left w:w="100" w:type="dxa"/>
              <w:right w:w="100" w:type="dxa"/>
            </w:tcMar>
          </w:tcPr>
          <w:p>
            <w:pPr>
              <w:jc w:val="left"/>
            </w:pPr>
            <w:r>
              <w:rPr>
                <w:rFonts w:ascii="Times New Roman" w:hAnsi="Times New Roman"/>
                <w:sz w:val="21"/>
              </w:rPr>
              <w:t>CONCLUSION</w:t>
            </w:r>
          </w:p>
        </w:tc>
        <w:tc>
          <w:tcPr>
            <w:tcW w:type="dxa" w:w="1872"/>
            <w:tcMar>
              <w:top w:w="80" w:type="dxa"/>
              <w:bottom w:w="80" w:type="dxa"/>
              <w:left w:w="100" w:type="dxa"/>
              <w:right w:w="100" w:type="dxa"/>
            </w:tcMar>
          </w:tcPr>
          <w:p>
            <w:pPr>
              <w:jc w:val="center"/>
            </w:pPr>
            <w:r>
              <w:rPr>
                <w:rFonts w:ascii="Times New Roman" w:hAnsi="Times New Roman"/>
                <w:sz w:val="21"/>
              </w:rPr>
              <w:t>12</w:t>
            </w:r>
          </w:p>
        </w:tc>
      </w:tr>
      <w:tr>
        <w:tc>
          <w:tcPr>
            <w:tcW w:type="dxa" w:w="1152"/>
            <w:tcMar>
              <w:top w:w="80" w:type="dxa"/>
              <w:bottom w:w="80" w:type="dxa"/>
              <w:left w:w="100" w:type="dxa"/>
              <w:right w:w="100" w:type="dxa"/>
            </w:tcMar>
          </w:tcPr>
          <w:p>
            <w:pPr>
              <w:jc w:val="center"/>
            </w:pPr>
            <w:r>
              <w:rPr>
                <w:rFonts w:ascii="Times New Roman" w:hAnsi="Times New Roman"/>
                <w:sz w:val="21"/>
              </w:rPr>
              <w:t>9.</w:t>
            </w:r>
          </w:p>
        </w:tc>
        <w:tc>
          <w:tcPr>
            <w:tcW w:type="dxa" w:w="6480"/>
            <w:tcMar>
              <w:top w:w="80" w:type="dxa"/>
              <w:bottom w:w="80" w:type="dxa"/>
              <w:left w:w="100" w:type="dxa"/>
              <w:right w:w="100" w:type="dxa"/>
            </w:tcMar>
          </w:tcPr>
          <w:p>
            <w:pPr>
              <w:jc w:val="left"/>
            </w:pPr>
            <w:r>
              <w:rPr>
                <w:rFonts w:ascii="Times New Roman" w:hAnsi="Times New Roman"/>
                <w:sz w:val="21"/>
              </w:rPr>
              <w:t>REFERENCES</w:t>
            </w:r>
          </w:p>
        </w:tc>
        <w:tc>
          <w:tcPr>
            <w:tcW w:type="dxa" w:w="1872"/>
            <w:tcMar>
              <w:top w:w="80" w:type="dxa"/>
              <w:bottom w:w="80" w:type="dxa"/>
              <w:left w:w="100" w:type="dxa"/>
              <w:right w:w="100" w:type="dxa"/>
            </w:tcMar>
          </w:tcPr>
          <w:p>
            <w:pPr>
              <w:jc w:val="center"/>
            </w:pPr>
            <w:r>
              <w:rPr>
                <w:rFonts w:ascii="Times New Roman" w:hAnsi="Times New Roman"/>
                <w:sz w:val="21"/>
              </w:rPr>
              <w:t>12</w:t>
            </w:r>
          </w:p>
        </w:tc>
      </w:tr>
    </w:tbl>
    <w:p>
      <w:r>
        <w:br w:type="page"/>
      </w:r>
    </w:p>
    <w:p>
      <w:pPr>
        <w:keepNext/>
        <w:spacing w:before="320" w:after="120"/>
      </w:pPr>
      <w:r>
        <w:rPr>
          <w:rFonts w:ascii="Times New Roman" w:hAnsi="Times New Roman"/>
          <w:b/>
          <w:color w:val="000000"/>
          <w:sz w:val="26"/>
        </w:rPr>
        <w:t>1. ABSTRACT AND INTRODUCTION</w:t>
      </w:r>
    </w:p>
    <w:p>
      <w:pPr>
        <w:spacing w:before="0" w:after="120" w:line="276" w:lineRule="auto"/>
        <w:jc w:val="both"/>
      </w:pPr>
      <w:r>
        <w:rPr>
          <w:rFonts w:ascii="Times New Roman" w:hAnsi="Times New Roman"/>
          <w:b w:val="0"/>
          <w:i w:val="0"/>
          <w:color w:val="212529"/>
          <w:sz w:val="24"/>
        </w:rPr>
        <w:t>The Hospital Management System (HMS) is a full-stack, relational database-driven web application designed to streamline hospital administration, medical records management, specialist consultations, and billing cycles. The system integrates a responsive HTML5/CSS/JavaScript frontend, a Python Flask RESTful backend, and a relational SQLite database. When a healthcare worker or administrator interacts with the web interface, the browser sends HTTP requests to the Flask backend. The backend validates and sanitizes submitted input, enforces session authorization, executes parameterized SQL queries against SQLite using the sqlite3 driver, and returns verified records to the browser. The relational database serves as the authoritative single source of truth: all entities are tightly bound by primary keys, foreign keys with RESTRICT constraints, domain check rules, and performance indexes, ensuring absolute data integrity.</w:t>
      </w:r>
    </w:p>
    <w:p>
      <w:pPr>
        <w:keepNext/>
        <w:spacing w:before="240" w:after="80"/>
      </w:pPr>
      <w:r>
        <w:rPr>
          <w:rFonts w:ascii="Times New Roman" w:hAnsi="Times New Roman"/>
          <w:b/>
          <w:color w:val="000000"/>
          <w:sz w:val="23"/>
        </w:rPr>
        <w:t>Main Features</w:t>
      </w:r>
    </w:p>
    <w:p>
      <w:pPr>
        <w:pStyle w:val="ListBullet"/>
        <w:spacing w:before="40" w:after="60" w:line="276" w:lineRule="auto"/>
      </w:pPr>
      <w:r>
        <w:rPr>
          <w:rFonts w:ascii="Times New Roman" w:hAnsi="Times New Roman"/>
          <w:sz w:val="22"/>
        </w:rPr>
        <w:t>Patient Management: Complete demographic profiles, medical history tracking, blood group classification, contact details, dynamic search, and active/inactive status toggling.</w:t>
      </w:r>
    </w:p>
    <w:p>
      <w:pPr>
        <w:pStyle w:val="ListBullet"/>
        <w:spacing w:before="40" w:after="60" w:line="276" w:lineRule="auto"/>
      </w:pPr>
      <w:r>
        <w:rPr>
          <w:rFonts w:ascii="Times New Roman" w:hAnsi="Times New Roman"/>
          <w:sz w:val="22"/>
        </w:rPr>
        <w:t>Doctor Specialist Roster: Department affiliations (Cardiology, Pediatrics, Dermatology, Oncology, Neurology, etc.), consulting schedules, room assignments, phone validations, and active staff rosters.</w:t>
      </w:r>
    </w:p>
    <w:p>
      <w:pPr>
        <w:pStyle w:val="ListBullet"/>
        <w:spacing w:before="40" w:after="60" w:line="276" w:lineRule="auto"/>
      </w:pPr>
      <w:r>
        <w:rPr>
          <w:rFonts w:ascii="Times New Roman" w:hAnsi="Times New Roman"/>
          <w:sz w:val="22"/>
        </w:rPr>
        <w:t>Appointment Scheduling Engine: Real-time appointment booking with automated double-booking conflict detection, doctor availability verification, and appointment lifecycle tracking (Scheduled, Completed, Cancelled).</w:t>
      </w:r>
    </w:p>
    <w:p>
      <w:pPr>
        <w:pStyle w:val="ListBullet"/>
        <w:spacing w:before="40" w:after="60" w:line="276" w:lineRule="auto"/>
      </w:pPr>
      <w:r>
        <w:rPr>
          <w:rFonts w:ascii="Times New Roman" w:hAnsi="Times New Roman"/>
          <w:sz w:val="22"/>
        </w:rPr>
        <w:t>Billing and Financial Cycles: Automated billing records linked to patients, treatments, and appointments, tracking consultation fees, medicine charges, room tariffs, payment modes (Cash, Card, UPI, Insurance, Net Banking), and department revenue.</w:t>
      </w:r>
    </w:p>
    <w:p>
      <w:pPr>
        <w:pStyle w:val="ListBullet"/>
        <w:spacing w:before="40" w:after="60" w:line="276" w:lineRule="auto"/>
      </w:pPr>
      <w:r>
        <w:rPr>
          <w:rFonts w:ascii="Times New Roman" w:hAnsi="Times New Roman"/>
          <w:sz w:val="22"/>
        </w:rPr>
        <w:t>Executive Clinical Dashboard: Dynamic KPI cards displaying live counts of active patients, on-duty specialists, scheduled encounters, pending invoices, and interactive visual charts.</w:t>
      </w:r>
    </w:p>
    <w:p>
      <w:pPr>
        <w:keepNext/>
        <w:spacing w:before="320" w:after="120"/>
      </w:pPr>
      <w:r>
        <w:rPr>
          <w:rFonts w:ascii="Times New Roman" w:hAnsi="Times New Roman"/>
          <w:b/>
          <w:color w:val="000000"/>
          <w:sz w:val="26"/>
        </w:rPr>
        <w:t>2. OBJECTIVES AND WORKFLOW DESCRIPTION</w:t>
      </w:r>
    </w:p>
    <w:p>
      <w:pPr>
        <w:spacing w:before="0" w:after="80" w:line="276" w:lineRule="auto"/>
        <w:jc w:val="left"/>
      </w:pPr>
      <w:r>
        <w:rPr>
          <w:rFonts w:ascii="Times New Roman" w:hAnsi="Times New Roman"/>
          <w:b w:val="0"/>
          <w:i w:val="0"/>
          <w:color w:val="212529"/>
          <w:sz w:val="24"/>
        </w:rPr>
        <w:t>The primary objectives of this project are:</w:t>
      </w:r>
    </w:p>
    <w:p>
      <w:pPr>
        <w:pStyle w:val="ListBullet"/>
        <w:spacing w:before="40" w:after="60" w:line="276" w:lineRule="auto"/>
      </w:pPr>
      <w:r>
        <w:rPr>
          <w:rFonts w:ascii="Times New Roman" w:hAnsi="Times New Roman"/>
          <w:sz w:val="22"/>
        </w:rPr>
        <w:t>Integrate a modern responsive web frontend with a relational SQLite database through a robust Python Flask backend.</w:t>
      </w:r>
    </w:p>
    <w:p>
      <w:pPr>
        <w:pStyle w:val="ListBullet"/>
        <w:spacing w:before="40" w:after="60" w:line="276" w:lineRule="auto"/>
      </w:pPr>
      <w:r>
        <w:rPr>
          <w:rFonts w:ascii="Times New Roman" w:hAnsi="Times New Roman"/>
          <w:sz w:val="22"/>
        </w:rPr>
        <w:t>Enforce strict relational integrity using Primary Keys, Foreign Keys (ON DELETE RESTRICT), and SQL domain CHECK constraints.</w:t>
      </w:r>
    </w:p>
    <w:p>
      <w:pPr>
        <w:pStyle w:val="ListBullet"/>
        <w:spacing w:before="40" w:after="60" w:line="276" w:lineRule="auto"/>
      </w:pPr>
      <w:r>
        <w:rPr>
          <w:rFonts w:ascii="Times New Roman" w:hAnsi="Times New Roman"/>
          <w:sz w:val="22"/>
        </w:rPr>
        <w:t>Guarantee data consistency by enforcing SQLite foreign key pragmas (PRAGMA foreign_keys = ON;) on every connection.</w:t>
      </w:r>
    </w:p>
    <w:p>
      <w:pPr>
        <w:pStyle w:val="ListBullet"/>
        <w:spacing w:before="40" w:after="60" w:line="276" w:lineRule="auto"/>
      </w:pPr>
      <w:r>
        <w:rPr>
          <w:rFonts w:ascii="Times New Roman" w:hAnsi="Times New Roman"/>
          <w:sz w:val="22"/>
        </w:rPr>
        <w:t>Implement server-side conflict detection algorithms to prevent overlapping doctor appointments during clinic operational hours.</w:t>
      </w:r>
    </w:p>
    <w:p>
      <w:pPr>
        <w:pStyle w:val="ListBullet"/>
        <w:spacing w:before="40" w:after="60" w:line="276" w:lineRule="auto"/>
      </w:pPr>
      <w:r>
        <w:rPr>
          <w:rFonts w:ascii="Times New Roman" w:hAnsi="Times New Roman"/>
          <w:sz w:val="22"/>
        </w:rPr>
        <w:t>Demonstrate complete Create, Read, Update, and Delete (CRUD) operations together with relational multi-table JOINs and GROUP BY aggregate queries.</w:t>
      </w:r>
    </w:p>
    <w:p>
      <w:pPr>
        <w:spacing w:before="80" w:after="120" w:line="276" w:lineRule="auto"/>
        <w:jc w:val="left"/>
      </w:pPr>
    </w:p>
    <w:tbl>
      <w:tblPr>
        <w:tblW w:type="auto" w:w="0"/>
        <w:jc w:val="center"/>
        <w:tblLook w:firstColumn="1" w:firstRow="1" w:lastColumn="0" w:lastRow="0" w:noHBand="0" w:noVBand="1" w:val="04A0"/>
      </w:tblPr>
      <w:tblGrid>
        <w:gridCol w:w="3120"/>
        <w:gridCol w:w="3120"/>
        <w:gridCol w:w="3120"/>
      </w:tblGrid>
      <w:tr>
        <w:tc>
          <w:tcPr>
            <w:tcW w:type="dxa" w:w="3024"/>
            <w:shd w:fill="EAECEF"/>
            <w:tcMar>
              <w:top w:w="100" w:type="dxa"/>
              <w:bottom w:w="100" w:type="dxa"/>
              <w:left w:w="100" w:type="dxa"/>
              <w:right w:w="100" w:type="dxa"/>
            </w:tcMar>
          </w:tcPr>
          <w:p>
            <w:pPr>
              <w:jc w:val="center"/>
            </w:pPr>
            <w:r>
              <w:rPr>
                <w:rFonts w:ascii="Times New Roman" w:hAnsi="Times New Roman"/>
                <w:b/>
                <w:sz w:val="20"/>
              </w:rPr>
              <w:t>FRONTEND TIER</w:t>
            </w:r>
          </w:p>
        </w:tc>
        <w:tc>
          <w:tcPr>
            <w:tcW w:type="dxa" w:w="3168"/>
            <w:shd w:fill="EAECEF"/>
            <w:tcMar>
              <w:top w:w="100" w:type="dxa"/>
              <w:bottom w:w="100" w:type="dxa"/>
              <w:left w:w="100" w:type="dxa"/>
              <w:right w:w="100" w:type="dxa"/>
            </w:tcMar>
          </w:tcPr>
          <w:p>
            <w:pPr>
              <w:jc w:val="center"/>
            </w:pPr>
            <w:r>
              <w:rPr>
                <w:rFonts w:ascii="Times New Roman" w:hAnsi="Times New Roman"/>
                <w:b/>
                <w:sz w:val="20"/>
              </w:rPr>
              <w:t>BACKEND TIER</w:t>
            </w:r>
          </w:p>
        </w:tc>
        <w:tc>
          <w:tcPr>
            <w:tcW w:type="dxa" w:w="3312"/>
            <w:shd w:fill="EAECEF"/>
            <w:tcMar>
              <w:top w:w="100" w:type="dxa"/>
              <w:bottom w:w="100" w:type="dxa"/>
              <w:left w:w="100" w:type="dxa"/>
              <w:right w:w="100" w:type="dxa"/>
            </w:tcMar>
          </w:tcPr>
          <w:p>
            <w:pPr>
              <w:jc w:val="center"/>
            </w:pPr>
            <w:r>
              <w:rPr>
                <w:rFonts w:ascii="Times New Roman" w:hAnsi="Times New Roman"/>
                <w:b/>
                <w:sz w:val="20"/>
              </w:rPr>
              <w:t>DATABASE TIER (SQLITE)</w:t>
            </w:r>
          </w:p>
        </w:tc>
      </w:tr>
      <w:tr>
        <w:tc>
          <w:tcPr>
            <w:tcW w:type="dxa" w:w="3024"/>
            <w:tcMar>
              <w:top w:w="120" w:type="dxa"/>
              <w:bottom w:w="120" w:type="dxa"/>
              <w:left w:w="100" w:type="dxa"/>
              <w:right w:w="100" w:type="dxa"/>
            </w:tcMar>
          </w:tcPr>
          <w:p>
            <w:pPr>
              <w:jc w:val="left"/>
            </w:pPr>
            <w:r>
              <w:rPr>
                <w:rFonts w:ascii="Times New Roman" w:hAnsi="Times New Roman"/>
                <w:sz w:val="20"/>
              </w:rPr>
              <w:t>HTML5, Jinja2 Templates, Custom Design System CSS, Dark/Light Mode, Bootstrap 5 &amp; Lucide SVG Icons, Vanilla JS validation.</w:t>
            </w:r>
          </w:p>
        </w:tc>
        <w:tc>
          <w:tcPr>
            <w:tcW w:type="dxa" w:w="3168"/>
            <w:tcMar>
              <w:top w:w="120" w:type="dxa"/>
              <w:bottom w:w="120" w:type="dxa"/>
              <w:left w:w="100" w:type="dxa"/>
              <w:right w:w="100" w:type="dxa"/>
            </w:tcMar>
          </w:tcPr>
          <w:p>
            <w:pPr>
              <w:jc w:val="left"/>
            </w:pPr>
            <w:r>
              <w:rPr>
                <w:rFonts w:ascii="Times New Roman" w:hAnsi="Times New Roman"/>
                <w:sz w:val="20"/>
              </w:rPr>
              <w:t>Python 3.13, Flask Framework, Application Factory &amp; Blueprints, sqlite3 Driver, Werkzeug Security, Flask-WTF CSRF protection.</w:t>
            </w:r>
          </w:p>
        </w:tc>
        <w:tc>
          <w:tcPr>
            <w:tcW w:type="dxa" w:w="3312"/>
            <w:tcMar>
              <w:top w:w="120" w:type="dxa"/>
              <w:bottom w:w="120" w:type="dxa"/>
              <w:left w:w="100" w:type="dxa"/>
              <w:right w:w="100" w:type="dxa"/>
            </w:tcMar>
          </w:tcPr>
          <w:p>
            <w:pPr>
              <w:jc w:val="left"/>
            </w:pPr>
            <w:r>
              <w:rPr>
                <w:rFonts w:ascii="Times New Roman" w:hAnsi="Times New Roman"/>
                <w:sz w:val="20"/>
              </w:rPr>
              <w:t>SQLite 3 Relational Database (hospital.db), PRAGMA foreign_keys = ON, ACID Transactions, Relational Foreign Keys, B-Tree Indexes.</w:t>
            </w:r>
          </w:p>
        </w:tc>
      </w:tr>
    </w:tbl>
    <w:p>
      <w:pPr>
        <w:keepNext/>
        <w:spacing w:before="240" w:after="80"/>
      </w:pPr>
      <w:r>
        <w:rPr>
          <w:rFonts w:ascii="Times New Roman" w:hAnsi="Times New Roman"/>
          <w:b/>
          <w:color w:val="000000"/>
          <w:sz w:val="23"/>
        </w:rPr>
        <w:t>Application Workflow Scope</w:t>
      </w:r>
    </w:p>
    <w:p>
      <w:pPr>
        <w:spacing w:before="0" w:after="120" w:line="276" w:lineRule="auto"/>
        <w:jc w:val="both"/>
      </w:pPr>
      <w:r>
        <w:rPr>
          <w:rFonts w:ascii="Times New Roman" w:hAnsi="Times New Roman"/>
          <w:b w:val="0"/>
          <w:i w:val="0"/>
          <w:color w:val="212529"/>
          <w:sz w:val="24"/>
        </w:rPr>
        <w:t>The clinical operational workflow reflects real-world hospital administration: an administrator logs into the portal using cryptographically verified credentials stored in the User table. From the central command dashboard, receptionists can onboard incoming patients, assign medical specialists, and book appointment time slots. The system executes a parameterized SQL check verifying that the appointment falls strictly within operational clinic hours (09:00 - 17:00) and that the selected specialist is not already booked for another patient at that exact slot. Upon consultation completion, itemized billing records are generated in the Bill table, calculating total charges and recording payment settlements. All modifications are verified in real time using SQL SELECT queries directly against hospital.db.</w:t>
      </w:r>
    </w:p>
    <w:p>
      <w:pPr>
        <w:keepNext/>
        <w:spacing w:before="320" w:after="120"/>
      </w:pPr>
      <w:r>
        <w:rPr>
          <w:rFonts w:ascii="Times New Roman" w:hAnsi="Times New Roman"/>
          <w:b/>
          <w:color w:val="000000"/>
          <w:sz w:val="26"/>
        </w:rPr>
        <w:t>3. FRONTEND ARCHITECTURE AND FEATURES</w:t>
      </w:r>
    </w:p>
    <w:p>
      <w:pPr>
        <w:spacing w:before="0" w:after="120" w:line="276" w:lineRule="auto"/>
        <w:jc w:val="both"/>
      </w:pPr>
      <w:r>
        <w:rPr>
          <w:rFonts w:ascii="Times New Roman" w:hAnsi="Times New Roman"/>
          <w:b w:val="0"/>
          <w:i w:val="0"/>
          <w:color w:val="212529"/>
          <w:sz w:val="24"/>
        </w:rPr>
        <w:t>How the Frontend was Created:</w:t>
        <w:br/>
        <w:t>The user interface was built using semantic HTML5 and Jinja2 templating with a unified layout hierarchy. A custom medical design system was developed using CSS custom properties (variables) supporting seamless clinical light and dark mode toggling. The typography pairs Plus Jakarta Sans for clinical executive headings and Inter for high-legibility tabular records and data inputs. Subtle micro-interactions, CSS transitions, and glassmorphism cards elevate the interface into an enterprise-grade hospital command center.</w:t>
      </w:r>
    </w:p>
    <w:p>
      <w:pPr>
        <w:spacing w:before="0" w:after="120" w:line="276" w:lineRule="auto"/>
        <w:jc w:val="both"/>
      </w:pPr>
      <w:r>
        <w:rPr>
          <w:rFonts w:ascii="Times New Roman" w:hAnsi="Times New Roman"/>
          <w:b w:val="0"/>
          <w:i w:val="0"/>
          <w:color w:val="212529"/>
          <w:sz w:val="24"/>
        </w:rPr>
        <w:t>How the Frontend Works:</w:t>
        <w:br/>
        <w:t>1. Base Layout Inheritance: All application views inherit from base.html, providing the top navigation bar, active navigation state indicators, user session badges, instant search shortcuts, and toast flash alert notifications.</w:t>
        <w:br/>
        <w:t>2. Secure Client-Server Communication: Every form includes an encrypted CSRF hidden token generated by Flask-WTF. Form submissions undergo client-side validation for instant user feedback before dispatching POST requests.</w:t>
        <w:br/>
        <w:t>3. Reactive Theme Engine: A lightweight JavaScript theme switcher toggles between clinical light mode and midnight dark mode, persisting user preference in localStorage without page reloads.</w:t>
        <w:br/>
        <w:t>4. Dynamic Form Interactions: In the appointment scheduling view, doctor selection dynamically filters consultation duration and informs the user of clinic opening/closing constraints in real time.</w:t>
      </w:r>
    </w:p>
    <w:p>
      <w:pPr>
        <w:keepNext/>
        <w:spacing w:before="240" w:after="80"/>
      </w:pPr>
      <w:r>
        <w:rPr>
          <w:rFonts w:ascii="Times New Roman" w:hAnsi="Times New Roman"/>
          <w:b/>
          <w:color w:val="000000"/>
          <w:sz w:val="23"/>
        </w:rPr>
        <w:t>Comprehensive Frontend Features</w:t>
      </w:r>
    </w:p>
    <w:p>
      <w:pPr>
        <w:pStyle w:val="ListBullet"/>
        <w:spacing w:before="40" w:after="60" w:line="276" w:lineRule="auto"/>
      </w:pPr>
      <w:r>
        <w:rPr>
          <w:rFonts w:ascii="Times New Roman" w:hAnsi="Times New Roman"/>
          <w:sz w:val="22"/>
        </w:rPr>
        <w:t>Staff Gateway Login: Secure portal with animated live telemetry badges, Caps Lock detection banner, password show/hide toggle, and session persistence.</w:t>
      </w:r>
    </w:p>
    <w:p>
      <w:pPr>
        <w:pStyle w:val="ListBullet"/>
        <w:spacing w:before="40" w:after="60" w:line="276" w:lineRule="auto"/>
      </w:pPr>
      <w:r>
        <w:rPr>
          <w:rFonts w:ascii="Times New Roman" w:hAnsi="Times New Roman"/>
          <w:sz w:val="22"/>
        </w:rPr>
        <w:t>Clinical Command Dashboard: Real-time statistic cards (Active Patients, Total Doctors, Scheduled Encounters, Total Revenue), dynamic appointment feeds, and department charts.</w:t>
      </w:r>
    </w:p>
    <w:p>
      <w:pPr>
        <w:pStyle w:val="ListBullet"/>
        <w:spacing w:before="40" w:after="60" w:line="276" w:lineRule="auto"/>
      </w:pPr>
      <w:r>
        <w:rPr>
          <w:rFonts w:ascii="Times New Roman" w:hAnsi="Times New Roman"/>
          <w:sz w:val="22"/>
        </w:rPr>
        <w:t>Patient Directory &amp; Records: Searchable, paginated patient table with blood group badges, contact info, detailed patient profiles showing medical history, linked appointments, and billing history.</w:t>
      </w:r>
    </w:p>
    <w:p>
      <w:pPr>
        <w:pStyle w:val="ListBullet"/>
        <w:spacing w:before="40" w:after="60" w:line="276" w:lineRule="auto"/>
      </w:pPr>
      <w:r>
        <w:rPr>
          <w:rFonts w:ascii="Times New Roman" w:hAnsi="Times New Roman"/>
          <w:sz w:val="22"/>
        </w:rPr>
        <w:t>Doctor Specialist Registry: Directory displaying qualifications, department, room assignments, phone numbers, active status toggling, and consultation schedule inspection.</w:t>
      </w:r>
    </w:p>
    <w:p>
      <w:pPr>
        <w:pStyle w:val="ListBullet"/>
        <w:spacing w:before="40" w:after="60" w:line="276" w:lineRule="auto"/>
      </w:pPr>
      <w:r>
        <w:rPr>
          <w:rFonts w:ascii="Times New Roman" w:hAnsi="Times New Roman"/>
          <w:sz w:val="22"/>
        </w:rPr>
        <w:t>Appointment Scheduling Module: Interactive booking interface featuring patient and doctor dropdowns, date picker, time slot selection, conflict alerts, and status management (Scheduled, Completed, Cancelled).</w:t>
      </w:r>
    </w:p>
    <w:p>
      <w:pPr>
        <w:pStyle w:val="ListBullet"/>
        <w:spacing w:before="40" w:after="60" w:line="276" w:lineRule="auto"/>
      </w:pPr>
      <w:r>
        <w:rPr>
          <w:rFonts w:ascii="Times New Roman" w:hAnsi="Times New Roman"/>
          <w:sz w:val="22"/>
        </w:rPr>
        <w:t>Billing &amp; Invoicing Suite: Itemized billing records displaying patient name, doctor, treatment details, fees breakdown, payment modes (Cash, Card, UPI, Insurance, Net Banking), and printable invoice views.</w:t>
      </w:r>
    </w:p>
    <w:p>
      <w:pPr>
        <w:keepNext/>
        <w:spacing w:before="320" w:after="120"/>
      </w:pPr>
      <w:r>
        <w:rPr>
          <w:rFonts w:ascii="Times New Roman" w:hAnsi="Times New Roman"/>
          <w:b/>
          <w:color w:val="000000"/>
          <w:sz w:val="26"/>
        </w:rPr>
        <w:t>4. BACKEND IMPLEMENTATION AND SETUP</w:t>
      </w:r>
    </w:p>
    <w:p>
      <w:pPr>
        <w:spacing w:before="0" w:after="120" w:line="276" w:lineRule="auto"/>
        <w:jc w:val="both"/>
      </w:pPr>
      <w:r>
        <w:rPr>
          <w:rFonts w:ascii="Times New Roman" w:hAnsi="Times New Roman"/>
          <w:b w:val="0"/>
          <w:i w:val="0"/>
          <w:color w:val="212529"/>
          <w:sz w:val="24"/>
        </w:rPr>
        <w:t>Backend Technology Stack:</w:t>
        <w:br/>
        <w:t>The backend is developed in Python 3.13 utilizing the Flask framework. Flask was selected for its lightweight, modular architecture, allowing robust separation of concerns through the Application Factory pattern and modular Blueprints. Relational database interactions are managed via the standard Python sqlite3 module, configured with dictionary row factories (sqlite3.Row) for readable column-based data mapping.</w:t>
      </w:r>
    </w:p>
    <w:p>
      <w:pPr>
        <w:keepNext/>
        <w:spacing w:before="240" w:after="80"/>
      </w:pPr>
      <w:r>
        <w:rPr>
          <w:rFonts w:ascii="Times New Roman" w:hAnsi="Times New Roman"/>
          <w:b/>
          <w:color w:val="000000"/>
          <w:sz w:val="23"/>
        </w:rPr>
        <w:t>Backend Architecture &amp; Setup</w:t>
      </w:r>
    </w:p>
    <w:p>
      <w:pPr>
        <w:spacing w:before="0" w:after="120" w:line="276" w:lineRule="auto"/>
        <w:jc w:val="both"/>
      </w:pPr>
      <w:r>
        <w:rPr>
          <w:rFonts w:ascii="Times New Roman" w:hAnsi="Times New Roman"/>
          <w:b w:val="0"/>
          <w:i w:val="0"/>
          <w:color w:val="212529"/>
          <w:sz w:val="24"/>
        </w:rPr>
        <w:t>1. Modular Blueprints: The application is cleanly partitioned into functional domains:</w:t>
        <w:br/>
        <w:t xml:space="preserve">   • auth.bp: Handles authentication, session tokens, login/logout, and password hashing.</w:t>
        <w:br/>
        <w:t xml:space="preserve">   • dashboard.bp: Gathers database statistics and executes multi-table SQL joins and aggregations.</w:t>
        <w:br/>
        <w:t xml:space="preserve">   • patients.bp: Manages patient CRUD operations, search filters, and record status toggles.</w:t>
        <w:br/>
        <w:t xml:space="preserve">   • doctors.bp: Handles doctor profiles, specialist directory, and phone uniqueness validation.</w:t>
        <w:br/>
        <w:t xml:space="preserve">   • appointments.bp: Implements booking, status transitions, and appointment overlap prevention.</w:t>
        <w:br/>
        <w:t xml:space="preserve">   • billing.bp: Handles financial billing generation, status updates, and revenue tracking.</w:t>
        <w:br/>
        <w:t>2. Database Connection Lifecycle (app/db.py):</w:t>
        <w:br/>
        <w:t xml:space="preserve">   • Database connections are created per request using flask.g and stored in instance/hospital.db.</w:t>
        <w:br/>
        <w:t xml:space="preserve">   • Automatic foreign key enforcement: executes PRAGMA foreign_keys = ON; immediately upon opening every connection.</w:t>
        <w:br/>
        <w:t xml:space="preserve">   • Schema initialization CLI: flask --app run init-db reads and executes app/schema.sql.</w:t>
        <w:br/>
        <w:t>3. Relational Safeguards &amp; Integrity:</w:t>
        <w:br/>
        <w:t xml:space="preserve">   • Foreign keys are marked with ON DELETE RESTRICT: deleting a patient or doctor who has associated appointments or bills is strictly prohibited by SQLite.</w:t>
        <w:br/>
        <w:t xml:space="preserve">   • Inactive status flags (is_active) allow soft-deletion so audit trails and patient history are preserved.</w:t>
        <w:br/>
        <w:t>4. Security &amp; Cryptography:</w:t>
        <w:br/>
        <w:t xml:space="preserve">   • Passwords are cryptographically hashed using Werkzeug scrypt/pbkdf2 algorithms.</w:t>
        <w:br/>
        <w:t xml:space="preserve">   • CSRF protection is enforced across all state-mutating HTTP methods (POST, PUT, DELETE).</w:t>
        <w:br/>
        <w:t xml:space="preserve">   • All queries use parameterized SQL (? placeholders), completely preventing SQL injection vulnerabilities.</w:t>
      </w:r>
    </w:p>
    <w:p>
      <w:pPr>
        <w:keepNext/>
        <w:spacing w:before="320" w:after="120"/>
      </w:pPr>
      <w:r>
        <w:rPr>
          <w:rFonts w:ascii="Times New Roman" w:hAnsi="Times New Roman"/>
          <w:b/>
          <w:color w:val="000000"/>
          <w:sz w:val="26"/>
        </w:rPr>
        <w:t>5. DATABASE DESIGN (SQLITE RELATIONAL SCHEMA)</w:t>
      </w:r>
    </w:p>
    <w:p>
      <w:pPr>
        <w:spacing w:before="0" w:after="120" w:line="276" w:lineRule="auto"/>
        <w:jc w:val="both"/>
      </w:pPr>
      <w:r>
        <w:rPr>
          <w:rFonts w:ascii="Times New Roman" w:hAnsi="Times New Roman"/>
          <w:b w:val="0"/>
          <w:i w:val="0"/>
          <w:color w:val="212529"/>
          <w:sz w:val="24"/>
        </w:rPr>
        <w:t>The database is named hospital.db and is defined by app/schema.sql. The schema enforces 3rd Normal Form (3NF) to eliminate data redundancy while maintaining referential integrity across all entities. Six relational tables support the application.</w:t>
      </w:r>
    </w:p>
    <w:tbl>
      <w:tblPr>
        <w:tblW w:type="auto" w:w="0"/>
        <w:jc w:val="center"/>
        <w:tblLook w:firstColumn="1" w:firstRow="1" w:lastColumn="0" w:lastRow="0" w:noHBand="0" w:noVBand="1" w:val="04A0"/>
      </w:tblPr>
      <w:tblGrid>
        <w:gridCol w:w="3120"/>
        <w:gridCol w:w="3120"/>
        <w:gridCol w:w="3120"/>
      </w:tblGrid>
      <w:tr>
        <w:tc>
          <w:tcPr>
            <w:tcW w:type="dxa" w:w="2160"/>
            <w:shd w:fill="EAECEF"/>
            <w:tcMar>
              <w:top w:w="100" w:type="dxa"/>
              <w:bottom w:w="100" w:type="dxa"/>
              <w:left w:w="100" w:type="dxa"/>
              <w:right w:w="100" w:type="dxa"/>
            </w:tcMar>
          </w:tcPr>
          <w:p>
            <w:pPr>
              <w:jc w:val="center"/>
            </w:pPr>
            <w:r>
              <w:rPr>
                <w:rFonts w:ascii="Times New Roman" w:hAnsi="Times New Roman"/>
                <w:b/>
                <w:sz w:val="20"/>
              </w:rPr>
              <w:t>TABLE NAME</w:t>
            </w:r>
          </w:p>
        </w:tc>
        <w:tc>
          <w:tcPr>
            <w:tcW w:type="dxa" w:w="4608"/>
            <w:shd w:fill="EAECEF"/>
            <w:tcMar>
              <w:top w:w="100" w:type="dxa"/>
              <w:bottom w:w="100" w:type="dxa"/>
              <w:left w:w="100" w:type="dxa"/>
              <w:right w:w="100" w:type="dxa"/>
            </w:tcMar>
          </w:tcPr>
          <w:p>
            <w:pPr>
              <w:jc w:val="center"/>
            </w:pPr>
            <w:r>
              <w:rPr>
                <w:rFonts w:ascii="Times New Roman" w:hAnsi="Times New Roman"/>
                <w:b/>
                <w:sz w:val="20"/>
              </w:rPr>
              <w:t>PURPOSE &amp; IMPORTANT FIELDS</w:t>
            </w:r>
          </w:p>
        </w:tc>
        <w:tc>
          <w:tcPr>
            <w:tcW w:type="dxa" w:w="2736"/>
            <w:shd w:fill="EAECEF"/>
            <w:tcMar>
              <w:top w:w="100" w:type="dxa"/>
              <w:bottom w:w="100" w:type="dxa"/>
              <w:left w:w="100" w:type="dxa"/>
              <w:right w:w="100" w:type="dxa"/>
            </w:tcMar>
          </w:tcPr>
          <w:p>
            <w:pPr>
              <w:jc w:val="center"/>
            </w:pPr>
            <w:r>
              <w:rPr>
                <w:rFonts w:ascii="Times New Roman" w:hAnsi="Times New Roman"/>
                <w:b/>
                <w:sz w:val="20"/>
              </w:rPr>
              <w:t>KEYS &amp; CONSTRAINTS</w:t>
            </w:r>
          </w:p>
        </w:tc>
      </w:tr>
      <w:tr>
        <w:tc>
          <w:tcPr>
            <w:tcW w:type="dxa" w:w="2160"/>
            <w:tcMar>
              <w:top w:w="90" w:type="dxa"/>
              <w:bottom w:w="90" w:type="dxa"/>
              <w:left w:w="100" w:type="dxa"/>
              <w:right w:w="100" w:type="dxa"/>
            </w:tcMar>
          </w:tcPr>
          <w:p>
            <w:pPr>
              <w:jc w:val="center"/>
            </w:pPr>
            <w:r>
              <w:rPr>
                <w:rFonts w:ascii="Times New Roman" w:hAnsi="Times New Roman"/>
                <w:b/>
                <w:sz w:val="19"/>
              </w:rPr>
              <w:t>User</w:t>
            </w:r>
          </w:p>
        </w:tc>
        <w:tc>
          <w:tcPr>
            <w:tcW w:type="dxa" w:w="4608"/>
            <w:tcMar>
              <w:top w:w="90" w:type="dxa"/>
              <w:bottom w:w="90" w:type="dxa"/>
              <w:left w:w="100" w:type="dxa"/>
              <w:right w:w="100" w:type="dxa"/>
            </w:tcMar>
          </w:tcPr>
          <w:p>
            <w:pPr>
              <w:jc w:val="left"/>
            </w:pPr>
            <w:r>
              <w:rPr>
                <w:rFonts w:ascii="Times New Roman" w:hAnsi="Times New Roman"/>
                <w:sz w:val="19"/>
              </w:rPr>
              <w:t>Stores User_ID, Username, Password_Hash, Role (Admin/Doctor/Staff), and Created_At.</w:t>
            </w:r>
          </w:p>
        </w:tc>
        <w:tc>
          <w:tcPr>
            <w:tcW w:type="dxa" w:w="2736"/>
            <w:tcMar>
              <w:top w:w="90" w:type="dxa"/>
              <w:bottom w:w="90" w:type="dxa"/>
              <w:left w:w="100" w:type="dxa"/>
              <w:right w:w="100" w:type="dxa"/>
            </w:tcMar>
          </w:tcPr>
          <w:p>
            <w:pPr>
              <w:jc w:val="left"/>
            </w:pPr>
            <w:r>
              <w:rPr>
                <w:rFonts w:ascii="Times New Roman" w:hAnsi="Times New Roman"/>
                <w:sz w:val="19"/>
              </w:rPr>
              <w:t>Primary Key: User_ID AUTOINCREMENT. UNIQUE on Username. CHECK on Role.</w:t>
            </w:r>
          </w:p>
        </w:tc>
      </w:tr>
      <w:tr>
        <w:tc>
          <w:tcPr>
            <w:tcW w:type="dxa" w:w="2160"/>
            <w:tcMar>
              <w:top w:w="90" w:type="dxa"/>
              <w:bottom w:w="90" w:type="dxa"/>
              <w:left w:w="100" w:type="dxa"/>
              <w:right w:w="100" w:type="dxa"/>
            </w:tcMar>
          </w:tcPr>
          <w:p>
            <w:pPr>
              <w:jc w:val="center"/>
            </w:pPr>
            <w:r>
              <w:rPr>
                <w:rFonts w:ascii="Times New Roman" w:hAnsi="Times New Roman"/>
                <w:b/>
                <w:sz w:val="19"/>
              </w:rPr>
              <w:t>Patient</w:t>
            </w:r>
          </w:p>
        </w:tc>
        <w:tc>
          <w:tcPr>
            <w:tcW w:type="dxa" w:w="4608"/>
            <w:tcMar>
              <w:top w:w="90" w:type="dxa"/>
              <w:bottom w:w="90" w:type="dxa"/>
              <w:left w:w="100" w:type="dxa"/>
              <w:right w:w="100" w:type="dxa"/>
            </w:tcMar>
          </w:tcPr>
          <w:p>
            <w:pPr>
              <w:jc w:val="left"/>
            </w:pPr>
            <w:r>
              <w:rPr>
                <w:rFonts w:ascii="Times New Roman" w:hAnsi="Times New Roman"/>
                <w:sz w:val="19"/>
              </w:rPr>
              <w:t>Stores Patient_id, P_Name, P_Age, P_Gender, Blood_Group, is_active, and created_at.</w:t>
            </w:r>
          </w:p>
        </w:tc>
        <w:tc>
          <w:tcPr>
            <w:tcW w:type="dxa" w:w="2736"/>
            <w:tcMar>
              <w:top w:w="90" w:type="dxa"/>
              <w:bottom w:w="90" w:type="dxa"/>
              <w:left w:w="100" w:type="dxa"/>
              <w:right w:w="100" w:type="dxa"/>
            </w:tcMar>
          </w:tcPr>
          <w:p>
            <w:pPr>
              <w:jc w:val="left"/>
            </w:pPr>
            <w:r>
              <w:rPr>
                <w:rFonts w:ascii="Times New Roman" w:hAnsi="Times New Roman"/>
                <w:sz w:val="19"/>
              </w:rPr>
              <w:t>Primary Key: Patient_id AUTOINCREMENT. CHECK on Age (0-120), Gender, Blood_Group.</w:t>
            </w:r>
          </w:p>
        </w:tc>
      </w:tr>
      <w:tr>
        <w:tc>
          <w:tcPr>
            <w:tcW w:type="dxa" w:w="2160"/>
            <w:tcMar>
              <w:top w:w="90" w:type="dxa"/>
              <w:bottom w:w="90" w:type="dxa"/>
              <w:left w:w="100" w:type="dxa"/>
              <w:right w:w="100" w:type="dxa"/>
            </w:tcMar>
          </w:tcPr>
          <w:p>
            <w:pPr>
              <w:jc w:val="center"/>
            </w:pPr>
            <w:r>
              <w:rPr>
                <w:rFonts w:ascii="Times New Roman" w:hAnsi="Times New Roman"/>
                <w:b/>
                <w:sz w:val="19"/>
              </w:rPr>
              <w:t>Doctor</w:t>
            </w:r>
          </w:p>
        </w:tc>
        <w:tc>
          <w:tcPr>
            <w:tcW w:type="dxa" w:w="4608"/>
            <w:tcMar>
              <w:top w:w="90" w:type="dxa"/>
              <w:bottom w:w="90" w:type="dxa"/>
              <w:left w:w="100" w:type="dxa"/>
              <w:right w:w="100" w:type="dxa"/>
            </w:tcMar>
          </w:tcPr>
          <w:p>
            <w:pPr>
              <w:jc w:val="left"/>
            </w:pPr>
            <w:r>
              <w:rPr>
                <w:rFonts w:ascii="Times New Roman" w:hAnsi="Times New Roman"/>
                <w:sz w:val="19"/>
              </w:rPr>
              <w:t>Stores Doctor_ID, D_Name, D_Qualification, Experience, D_Phone, is_active, and created_at.</w:t>
            </w:r>
          </w:p>
        </w:tc>
        <w:tc>
          <w:tcPr>
            <w:tcW w:type="dxa" w:w="2736"/>
            <w:tcMar>
              <w:top w:w="90" w:type="dxa"/>
              <w:bottom w:w="90" w:type="dxa"/>
              <w:left w:w="100" w:type="dxa"/>
              <w:right w:w="100" w:type="dxa"/>
            </w:tcMar>
          </w:tcPr>
          <w:p>
            <w:pPr>
              <w:jc w:val="left"/>
            </w:pPr>
            <w:r>
              <w:rPr>
                <w:rFonts w:ascii="Times New Roman" w:hAnsi="Times New Roman"/>
                <w:sz w:val="19"/>
              </w:rPr>
              <w:t>Primary Key: Doctor_ID AUTOINCREMENT. CHECK on Experience &gt;= 0.</w:t>
            </w:r>
          </w:p>
        </w:tc>
      </w:tr>
      <w:tr>
        <w:tc>
          <w:tcPr>
            <w:tcW w:type="dxa" w:w="2160"/>
            <w:tcMar>
              <w:top w:w="90" w:type="dxa"/>
              <w:bottom w:w="90" w:type="dxa"/>
              <w:left w:w="100" w:type="dxa"/>
              <w:right w:w="100" w:type="dxa"/>
            </w:tcMar>
          </w:tcPr>
          <w:p>
            <w:pPr>
              <w:jc w:val="center"/>
            </w:pPr>
            <w:r>
              <w:rPr>
                <w:rFonts w:ascii="Times New Roman" w:hAnsi="Times New Roman"/>
                <w:b/>
                <w:sz w:val="19"/>
              </w:rPr>
              <w:t>Appointment</w:t>
            </w:r>
          </w:p>
        </w:tc>
        <w:tc>
          <w:tcPr>
            <w:tcW w:type="dxa" w:w="4608"/>
            <w:tcMar>
              <w:top w:w="90" w:type="dxa"/>
              <w:bottom w:w="90" w:type="dxa"/>
              <w:left w:w="100" w:type="dxa"/>
              <w:right w:w="100" w:type="dxa"/>
            </w:tcMar>
          </w:tcPr>
          <w:p>
            <w:pPr>
              <w:jc w:val="left"/>
            </w:pPr>
            <w:r>
              <w:rPr>
                <w:rFonts w:ascii="Times New Roman" w:hAnsi="Times New Roman"/>
                <w:sz w:val="19"/>
              </w:rPr>
              <w:t>Stores Appointment_ID, Patient_id, Doctor_ID, A_Date, A_Time, Reason, Duration_Min, Status, and Created_At.</w:t>
            </w:r>
          </w:p>
        </w:tc>
        <w:tc>
          <w:tcPr>
            <w:tcW w:type="dxa" w:w="2736"/>
            <w:tcMar>
              <w:top w:w="90" w:type="dxa"/>
              <w:bottom w:w="90" w:type="dxa"/>
              <w:left w:w="100" w:type="dxa"/>
              <w:right w:w="100" w:type="dxa"/>
            </w:tcMar>
          </w:tcPr>
          <w:p>
            <w:pPr>
              <w:jc w:val="left"/>
            </w:pPr>
            <w:r>
              <w:rPr>
                <w:rFonts w:ascii="Times New Roman" w:hAnsi="Times New Roman"/>
                <w:sz w:val="19"/>
              </w:rPr>
              <w:t>Primary Key: Appointment_ID. FK to Patient and Doctor (ON DELETE RESTRICT). CHECK on Status.</w:t>
            </w:r>
          </w:p>
        </w:tc>
      </w:tr>
      <w:tr>
        <w:tc>
          <w:tcPr>
            <w:tcW w:type="dxa" w:w="2160"/>
            <w:tcMar>
              <w:top w:w="90" w:type="dxa"/>
              <w:bottom w:w="90" w:type="dxa"/>
              <w:left w:w="100" w:type="dxa"/>
              <w:right w:w="100" w:type="dxa"/>
            </w:tcMar>
          </w:tcPr>
          <w:p>
            <w:pPr>
              <w:jc w:val="center"/>
            </w:pPr>
            <w:r>
              <w:rPr>
                <w:rFonts w:ascii="Times New Roman" w:hAnsi="Times New Roman"/>
                <w:b/>
                <w:sz w:val="19"/>
              </w:rPr>
              <w:t>Bill</w:t>
            </w:r>
          </w:p>
        </w:tc>
        <w:tc>
          <w:tcPr>
            <w:tcW w:type="dxa" w:w="4608"/>
            <w:tcMar>
              <w:top w:w="90" w:type="dxa"/>
              <w:bottom w:w="90" w:type="dxa"/>
              <w:left w:w="100" w:type="dxa"/>
              <w:right w:w="100" w:type="dxa"/>
            </w:tcMar>
          </w:tcPr>
          <w:p>
            <w:pPr>
              <w:jc w:val="left"/>
            </w:pPr>
            <w:r>
              <w:rPr>
                <w:rFonts w:ascii="Times New Roman" w:hAnsi="Times New Roman"/>
                <w:sz w:val="19"/>
              </w:rPr>
              <w:t>Stores Bill_ID, Patient_id, B_Date, B_Amount, Pay_Mode, and Created_At.</w:t>
            </w:r>
          </w:p>
        </w:tc>
        <w:tc>
          <w:tcPr>
            <w:tcW w:type="dxa" w:w="2736"/>
            <w:tcMar>
              <w:top w:w="90" w:type="dxa"/>
              <w:bottom w:w="90" w:type="dxa"/>
              <w:left w:w="100" w:type="dxa"/>
              <w:right w:w="100" w:type="dxa"/>
            </w:tcMar>
          </w:tcPr>
          <w:p>
            <w:pPr>
              <w:jc w:val="left"/>
            </w:pPr>
            <w:r>
              <w:rPr>
                <w:rFonts w:ascii="Times New Roman" w:hAnsi="Times New Roman"/>
                <w:sz w:val="19"/>
              </w:rPr>
              <w:t>Primary Key: Bill_ID. FK to Patient (ON DELETE RESTRICT). CHECK on Amount &gt; 0.</w:t>
            </w:r>
          </w:p>
        </w:tc>
      </w:tr>
      <w:tr>
        <w:tc>
          <w:tcPr>
            <w:tcW w:type="dxa" w:w="2160"/>
            <w:tcMar>
              <w:top w:w="90" w:type="dxa"/>
              <w:bottom w:w="90" w:type="dxa"/>
              <w:left w:w="100" w:type="dxa"/>
              <w:right w:w="100" w:type="dxa"/>
            </w:tcMar>
          </w:tcPr>
          <w:p>
            <w:pPr>
              <w:jc w:val="center"/>
            </w:pPr>
            <w:r>
              <w:rPr>
                <w:rFonts w:ascii="Times New Roman" w:hAnsi="Times New Roman"/>
                <w:b/>
                <w:sz w:val="19"/>
              </w:rPr>
              <w:t>Treatment</w:t>
            </w:r>
          </w:p>
        </w:tc>
        <w:tc>
          <w:tcPr>
            <w:tcW w:type="dxa" w:w="4608"/>
            <w:tcMar>
              <w:top w:w="90" w:type="dxa"/>
              <w:bottom w:w="90" w:type="dxa"/>
              <w:left w:w="100" w:type="dxa"/>
              <w:right w:w="100" w:type="dxa"/>
            </w:tcMar>
          </w:tcPr>
          <w:p>
            <w:pPr>
              <w:jc w:val="left"/>
            </w:pPr>
            <w:r>
              <w:rPr>
                <w:rFonts w:ascii="Times New Roman" w:hAnsi="Times New Roman"/>
                <w:sz w:val="19"/>
              </w:rPr>
              <w:t>Stores Treatment_ID, Appointment_ID, Treatment_Type, Description, Cost, Treatment_Date, and Created_At.</w:t>
            </w:r>
          </w:p>
        </w:tc>
        <w:tc>
          <w:tcPr>
            <w:tcW w:type="dxa" w:w="2736"/>
            <w:tcMar>
              <w:top w:w="90" w:type="dxa"/>
              <w:bottom w:w="90" w:type="dxa"/>
              <w:left w:w="100" w:type="dxa"/>
              <w:right w:w="100" w:type="dxa"/>
            </w:tcMar>
          </w:tcPr>
          <w:p>
            <w:pPr>
              <w:jc w:val="left"/>
            </w:pPr>
            <w:r>
              <w:rPr>
                <w:rFonts w:ascii="Times New Roman" w:hAnsi="Times New Roman"/>
                <w:sz w:val="19"/>
              </w:rPr>
              <w:t>Primary Key: Treatment_ID. FK to Appointment (ON DELETE RESTRICT). CHECK on Cost &gt;= 0.</w:t>
            </w:r>
          </w:p>
        </w:tc>
      </w:tr>
    </w:tbl>
    <w:p>
      <w:pPr>
        <w:keepNext/>
        <w:spacing w:before="240" w:after="80"/>
      </w:pPr>
      <w:r>
        <w:rPr>
          <w:rFonts w:ascii="Times New Roman" w:hAnsi="Times New Roman"/>
          <w:b/>
          <w:color w:val="000000"/>
          <w:sz w:val="23"/>
        </w:rPr>
        <w:t>Initial Record Counts in Relational Database</w:t>
      </w:r>
    </w:p>
    <w:p>
      <w:pPr>
        <w:spacing w:before="0" w:after="80" w:line="276" w:lineRule="auto"/>
        <w:jc w:val="left"/>
      </w:pPr>
      <w:r>
        <w:rPr>
          <w:rFonts w:ascii="Times New Roman" w:hAnsi="Times New Roman"/>
          <w:b w:val="0"/>
          <w:i w:val="0"/>
          <w:color w:val="212529"/>
          <w:sz w:val="24"/>
        </w:rPr>
        <w:t>The SQLite database is initialized with full clinical seed records:</w:t>
      </w:r>
    </w:p>
    <w:tbl>
      <w:tblPr>
        <w:tblW w:type="auto" w:w="0"/>
        <w:jc w:val="center"/>
        <w:tblLook w:firstColumn="1" w:firstRow="1" w:lastColumn="0" w:lastRow="0" w:noHBand="0" w:noVBand="1" w:val="04A0"/>
      </w:tblPr>
      <w:tblGrid>
        <w:gridCol w:w="4680"/>
        <w:gridCol w:w="4680"/>
      </w:tblGrid>
      <w:tr>
        <w:tc>
          <w:tcPr>
            <w:tcW w:type="dxa" w:w="3168"/>
            <w:shd w:fill="EAECEF"/>
          </w:tcPr>
          <w:p>
            <w:r>
              <w:rPr>
                <w:b/>
              </w:rPr>
              <w:t>RELATIONAL TABLE</w:t>
            </w:r>
          </w:p>
        </w:tc>
        <w:tc>
          <w:tcPr>
            <w:tcW w:type="dxa" w:w="6336"/>
            <w:shd w:fill="EAECEF"/>
          </w:tcPr>
          <w:p>
            <w:r>
              <w:rPr>
                <w:b/>
              </w:rPr>
              <w:t>RECORD COUNT</w:t>
            </w:r>
          </w:p>
        </w:tc>
      </w:tr>
      <w:tr>
        <w:tc>
          <w:tcPr>
            <w:tcW w:type="dxa" w:w="3168"/>
          </w:tcPr>
          <w:p>
            <w:pPr>
              <w:jc w:val="center"/>
            </w:pPr>
            <w:r>
              <w:rPr>
                <w:sz w:val="20"/>
              </w:rPr>
              <w:t>Patient</w:t>
            </w:r>
          </w:p>
        </w:tc>
        <w:tc>
          <w:tcPr>
            <w:tcW w:type="dxa" w:w="6336"/>
          </w:tcPr>
          <w:p>
            <w:pPr>
              <w:jc w:val="left"/>
            </w:pPr>
            <w:r>
              <w:rPr>
                <w:sz w:val="20"/>
              </w:rPr>
              <w:t>50 initial records (increased to 51 after verification insert)</w:t>
            </w:r>
          </w:p>
        </w:tc>
      </w:tr>
      <w:tr>
        <w:tc>
          <w:tcPr>
            <w:tcW w:type="dxa" w:w="3168"/>
          </w:tcPr>
          <w:p>
            <w:pPr>
              <w:jc w:val="center"/>
            </w:pPr>
            <w:r>
              <w:rPr>
                <w:sz w:val="20"/>
              </w:rPr>
              <w:t>Doctor</w:t>
            </w:r>
          </w:p>
        </w:tc>
        <w:tc>
          <w:tcPr>
            <w:tcW w:type="dxa" w:w="6336"/>
          </w:tcPr>
          <w:p>
            <w:pPr>
              <w:jc w:val="left"/>
            </w:pPr>
            <w:r>
              <w:rPr>
                <w:sz w:val="20"/>
              </w:rPr>
              <w:t>10 specialist records</w:t>
            </w:r>
          </w:p>
        </w:tc>
      </w:tr>
      <w:tr>
        <w:tc>
          <w:tcPr>
            <w:tcW w:type="dxa" w:w="3168"/>
          </w:tcPr>
          <w:p>
            <w:pPr>
              <w:jc w:val="center"/>
            </w:pPr>
            <w:r>
              <w:rPr>
                <w:sz w:val="20"/>
              </w:rPr>
              <w:t>Appointment</w:t>
            </w:r>
          </w:p>
        </w:tc>
        <w:tc>
          <w:tcPr>
            <w:tcW w:type="dxa" w:w="6336"/>
          </w:tcPr>
          <w:p>
            <w:pPr>
              <w:jc w:val="left"/>
            </w:pPr>
            <w:r>
              <w:rPr>
                <w:sz w:val="20"/>
              </w:rPr>
              <w:t>200 appointment records</w:t>
            </w:r>
          </w:p>
        </w:tc>
      </w:tr>
      <w:tr>
        <w:tc>
          <w:tcPr>
            <w:tcW w:type="dxa" w:w="3168"/>
          </w:tcPr>
          <w:p>
            <w:pPr>
              <w:jc w:val="center"/>
            </w:pPr>
            <w:r>
              <w:rPr>
                <w:sz w:val="20"/>
              </w:rPr>
              <w:t>Bill</w:t>
            </w:r>
          </w:p>
        </w:tc>
        <w:tc>
          <w:tcPr>
            <w:tcW w:type="dxa" w:w="6336"/>
          </w:tcPr>
          <w:p>
            <w:pPr>
              <w:jc w:val="left"/>
            </w:pPr>
            <w:r>
              <w:rPr>
                <w:sz w:val="20"/>
              </w:rPr>
              <w:t>200 billing &amp; payment records</w:t>
            </w:r>
          </w:p>
        </w:tc>
      </w:tr>
      <w:tr>
        <w:tc>
          <w:tcPr>
            <w:tcW w:type="dxa" w:w="3168"/>
          </w:tcPr>
          <w:p>
            <w:pPr>
              <w:jc w:val="center"/>
            </w:pPr>
            <w:r>
              <w:rPr>
                <w:sz w:val="20"/>
              </w:rPr>
              <w:t>Treatment</w:t>
            </w:r>
          </w:p>
        </w:tc>
        <w:tc>
          <w:tcPr>
            <w:tcW w:type="dxa" w:w="6336"/>
          </w:tcPr>
          <w:p>
            <w:pPr>
              <w:jc w:val="left"/>
            </w:pPr>
            <w:r>
              <w:rPr>
                <w:sz w:val="20"/>
              </w:rPr>
              <w:t>200 treatment encounter records</w:t>
            </w:r>
          </w:p>
        </w:tc>
      </w:tr>
      <w:tr>
        <w:tc>
          <w:tcPr>
            <w:tcW w:type="dxa" w:w="3168"/>
          </w:tcPr>
          <w:p>
            <w:pPr>
              <w:jc w:val="center"/>
            </w:pPr>
            <w:r>
              <w:rPr>
                <w:sz w:val="20"/>
              </w:rPr>
              <w:t>User</w:t>
            </w:r>
          </w:p>
        </w:tc>
        <w:tc>
          <w:tcPr>
            <w:tcW w:type="dxa" w:w="6336"/>
          </w:tcPr>
          <w:p>
            <w:pPr>
              <w:jc w:val="left"/>
            </w:pPr>
            <w:r>
              <w:rPr>
                <w:sz w:val="20"/>
              </w:rPr>
              <w:t>1 administrator user (admin)</w:t>
            </w:r>
          </w:p>
        </w:tc>
      </w:tr>
    </w:tbl>
    <w:p>
      <w:pPr>
        <w:keepNext/>
        <w:spacing w:before="320" w:after="120"/>
      </w:pPr>
      <w:r>
        <w:rPr>
          <w:rFonts w:ascii="Times New Roman" w:hAnsi="Times New Roman"/>
          <w:b/>
          <w:color w:val="000000"/>
          <w:sz w:val="26"/>
        </w:rPr>
        <w:t>6. IMPLEMENTATION AND SQL OPERATIONS</w:t>
      </w:r>
    </w:p>
    <w:p>
      <w:pPr>
        <w:spacing w:before="0" w:after="80" w:line="276" w:lineRule="auto"/>
        <w:jc w:val="left"/>
      </w:pPr>
      <w:r>
        <w:rPr>
          <w:rFonts w:ascii="Times New Roman" w:hAnsi="Times New Roman"/>
          <w:b w:val="0"/>
          <w:i w:val="0"/>
          <w:color w:val="212529"/>
          <w:sz w:val="24"/>
        </w:rPr>
        <w:t>Application Startup Commands:</w:t>
        <w:br/>
        <w:t>The application environment and SQLite database are initialized and run using the following commands:</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Pr>
          <w:p>
            <w:pPr>
              <w:spacing w:before="40" w:after="40" w:line="252" w:lineRule="auto"/>
            </w:pPr>
            <w:r>
              <w:rPr>
                <w:rFonts w:ascii="Courier New" w:hAnsi="Courier New"/>
                <w:color w:val="1E1E1E"/>
                <w:sz w:val="19"/>
              </w:rPr>
              <w:t># 1. Create and activate Python virtual environment</w:t>
              <w:br/>
              <w:t>python -m venv .venv</w:t>
              <w:br/>
              <w:t>.\.venv\Scripts\Activate.ps1</w:t>
              <w:br/>
              <w:br/>
              <w:t># 2. Install application dependencies</w:t>
              <w:br/>
              <w:t>pip install -r requirements.txt</w:t>
              <w:br/>
              <w:br/>
              <w:t># 3. Initialize SQLite relational schema</w:t>
              <w:br/>
              <w:t>flask --app run init-db</w:t>
              <w:br/>
              <w:br/>
              <w:t># 4. Execute automated test suite (62 unit &amp; integration tests)</w:t>
              <w:br/>
              <w:t>pytest -v</w:t>
              <w:br/>
              <w:br/>
              <w:t># 5. Launch local development server</w:t>
              <w:br/>
              <w:t>python run.py</w:t>
            </w:r>
          </w:p>
        </w:tc>
      </w:tr>
    </w:tbl>
    <w:p>
      <w:pPr>
        <w:spacing w:after="80"/>
      </w:pPr>
    </w:p>
    <w:p>
      <w:pPr>
        <w:keepNext/>
        <w:spacing w:before="240" w:after="80"/>
      </w:pPr>
      <w:r>
        <w:rPr>
          <w:rFonts w:ascii="Times New Roman" w:hAnsi="Times New Roman"/>
          <w:b/>
          <w:color w:val="000000"/>
          <w:sz w:val="23"/>
        </w:rPr>
        <w:t>Example Relational SQL Operations</w:t>
      </w:r>
    </w:p>
    <w:p>
      <w:pPr>
        <w:spacing w:before="0" w:after="120" w:line="276" w:lineRule="auto"/>
        <w:jc w:val="left"/>
      </w:pPr>
      <w:r>
        <w:rPr>
          <w:rFonts w:ascii="Times New Roman" w:hAnsi="Times New Roman"/>
          <w:b w:val="0"/>
          <w:i w:val="0"/>
          <w:color w:val="212529"/>
          <w:sz w:val="24"/>
        </w:rPr>
        <w:t>1. Insert a New Patient with Parameterized SQL:</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Pr>
          <w:p>
            <w:pPr>
              <w:spacing w:before="40" w:after="40" w:line="252" w:lineRule="auto"/>
            </w:pPr>
            <w:r>
              <w:rPr>
                <w:rFonts w:ascii="Courier New" w:hAnsi="Courier New"/>
                <w:color w:val="1E1E1E"/>
                <w:sz w:val="19"/>
              </w:rPr>
              <w:t>INSERT INTO Patient (P_Name, P_Age, P_Gender, Blood_Group, is_active)</w:t>
              <w:br/>
              <w:t>VALUES (?, ?, ?, ?, 1);</w:t>
              <w:br/>
              <w:br/>
              <w:t>-- Parameterized execution in Python Flask:</w:t>
              <w:br/>
              <w:t>db.execute(</w:t>
              <w:br/>
              <w:t xml:space="preserve">    'INSERT INTO Patient (P_Name, P_Age, P_Gender, Blood_Group, is_active) VALUES (?, ?, ?, ?, ?)',</w:t>
              <w:br/>
              <w:t xml:space="preserve">    ('Hari Prakash V', 34, 'Male', 'O+', 1)</w:t>
              <w:br/>
              <w:t>);</w:t>
              <w:br/>
              <w:t>db.commit();</w:t>
            </w:r>
          </w:p>
        </w:tc>
      </w:tr>
    </w:tbl>
    <w:p>
      <w:pPr>
        <w:spacing w:after="80"/>
      </w:pPr>
    </w:p>
    <w:p>
      <w:pPr>
        <w:spacing w:before="0" w:after="120" w:line="276" w:lineRule="auto"/>
        <w:jc w:val="left"/>
      </w:pPr>
      <w:r>
        <w:rPr>
          <w:rFonts w:ascii="Times New Roman" w:hAnsi="Times New Roman"/>
          <w:b w:val="0"/>
          <w:i w:val="0"/>
          <w:color w:val="212529"/>
          <w:sz w:val="24"/>
        </w:rPr>
        <w:t>2. Query and Verify Patient Record:</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Pr>
          <w:p>
            <w:pPr>
              <w:spacing w:before="40" w:after="40" w:line="252" w:lineRule="auto"/>
            </w:pPr>
            <w:r>
              <w:rPr>
                <w:rFonts w:ascii="Courier New" w:hAnsi="Courier New"/>
                <w:color w:val="1E1E1E"/>
                <w:sz w:val="19"/>
              </w:rPr>
              <w:t>-- Display newly inserted patient record</w:t>
              <w:br/>
              <w:t>SELECT Patient_id, P_Name, P_Age, P_Gender, Blood_Group, is_active</w:t>
              <w:br/>
              <w:t>FROM Patient</w:t>
              <w:br/>
              <w:t>WHERE P_Name = 'Hari Prakash V';</w:t>
              <w:br/>
              <w:br/>
              <w:t>-- Count total patient records</w:t>
              <w:br/>
              <w:t>SELECT COUNT(*) AS total_patients FROM Patient;</w:t>
            </w:r>
          </w:p>
        </w:tc>
      </w:tr>
    </w:tbl>
    <w:p>
      <w:pPr>
        <w:spacing w:after="80"/>
      </w:pPr>
    </w:p>
    <w:p>
      <w:pPr>
        <w:spacing w:before="0" w:after="120" w:line="276" w:lineRule="auto"/>
        <w:jc w:val="left"/>
      </w:pPr>
      <w:r>
        <w:rPr>
          <w:rFonts w:ascii="Times New Roman" w:hAnsi="Times New Roman"/>
          <w:b w:val="0"/>
          <w:i w:val="0"/>
          <w:color w:val="212529"/>
          <w:sz w:val="24"/>
        </w:rPr>
        <w:t>3. Relational Multi-Table JOIN with Aggregation (Doctor &amp; Appointments):</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Pr>
          <w:p>
            <w:pPr>
              <w:spacing w:before="40" w:after="40" w:line="252" w:lineRule="auto"/>
            </w:pPr>
            <w:r>
              <w:rPr>
                <w:rFonts w:ascii="Courier New" w:hAnsi="Courier New"/>
                <w:color w:val="1E1E1E"/>
                <w:sz w:val="19"/>
              </w:rPr>
              <w:t>-- Join Doctor and Appointment tables to compute specialist appointment load</w:t>
              <w:br/>
              <w:t>SELECT d.D_Name, d.D_Qualification, COUNT(a.Appointment_ID) AS total_appointments</w:t>
              <w:br/>
              <w:t>FROM Doctor d</w:t>
              <w:br/>
              <w:t>LEFT JOIN Appointment a ON d.Doctor_ID = a.Doctor_ID</w:t>
              <w:br/>
              <w:t>GROUP BY d.Doctor_ID, d.D_Name</w:t>
              <w:br/>
              <w:t>ORDER BY total_appointments DESC;</w:t>
            </w:r>
          </w:p>
        </w:tc>
      </w:tr>
    </w:tbl>
    <w:p>
      <w:pPr>
        <w:spacing w:after="80"/>
      </w:pPr>
    </w:p>
    <w:p>
      <w:pPr>
        <w:spacing w:before="0" w:after="120" w:line="276" w:lineRule="auto"/>
        <w:jc w:val="left"/>
      </w:pPr>
      <w:r>
        <w:rPr>
          <w:rFonts w:ascii="Times New Roman" w:hAnsi="Times New Roman"/>
          <w:b w:val="0"/>
          <w:i w:val="0"/>
          <w:color w:val="212529"/>
          <w:sz w:val="24"/>
        </w:rPr>
        <w:t>4. Double-Booking Conflict Prevention Query:</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Pr>
          <w:p>
            <w:pPr>
              <w:spacing w:before="40" w:after="40" w:line="252" w:lineRule="auto"/>
            </w:pPr>
            <w:r>
              <w:rPr>
                <w:rFonts w:ascii="Courier New" w:hAnsi="Courier New"/>
                <w:color w:val="1E1E1E"/>
                <w:sz w:val="19"/>
              </w:rPr>
              <w:t>-- Check if selected doctor is already booked at that date and time</w:t>
              <w:br/>
              <w:t>SELECT Appointment_ID FROM Appointment</w:t>
              <w:br/>
              <w:t>WHERE Doctor_ID = ? AND A_Date = ? AND A_Time = ? AND Status != 'Cancelled';</w:t>
            </w:r>
          </w:p>
        </w:tc>
      </w:tr>
    </w:tbl>
    <w:p>
      <w:pPr>
        <w:spacing w:after="80"/>
      </w:pPr>
    </w:p>
    <w:p>
      <w:pPr>
        <w:keepNext/>
        <w:spacing w:before="320" w:after="120"/>
      </w:pPr>
      <w:r>
        <w:rPr>
          <w:rFonts w:ascii="Times New Roman" w:hAnsi="Times New Roman"/>
          <w:b/>
          <w:color w:val="000000"/>
          <w:sz w:val="26"/>
        </w:rPr>
        <w:t>7. RESULTS AND SCREENSHOTS</w:t>
      </w:r>
    </w:p>
    <w:p>
      <w:pPr>
        <w:spacing w:before="0" w:after="120" w:line="276" w:lineRule="auto"/>
        <w:jc w:val="both"/>
      </w:pPr>
      <w:r>
        <w:rPr>
          <w:rFonts w:ascii="Times New Roman" w:hAnsi="Times New Roman"/>
          <w:b w:val="0"/>
          <w:i w:val="0"/>
          <w:color w:val="212529"/>
          <w:sz w:val="24"/>
        </w:rPr>
        <w:t>The system was evaluated through end-to-end operational testing. Below are the visual results demonstrating each phase of the frontend interface and corresponding backend SQLite database mutations.</w:t>
      </w:r>
    </w:p>
    <w:p>
      <w:pPr>
        <w:keepNext/>
        <w:spacing w:before="160" w:after="60"/>
        <w:jc w:val="center"/>
      </w:pPr>
      <w:r>
        <w:drawing>
          <wp:inline xmlns:a="http://schemas.openxmlformats.org/drawingml/2006/main" xmlns:pic="http://schemas.openxmlformats.org/drawingml/2006/picture">
            <wp:extent cx="5669280" cy="3135846"/>
            <wp:docPr id="3" name="Picture 3"/>
            <wp:cNvGraphicFramePr>
              <a:graphicFrameLocks noChangeAspect="1"/>
            </wp:cNvGraphicFramePr>
            <a:graphic>
              <a:graphicData uri="http://schemas.openxmlformats.org/drawingml/2006/picture">
                <pic:pic>
                  <pic:nvPicPr>
                    <pic:cNvPr id="0" name="02_dashboard_overview.png"/>
                    <pic:cNvPicPr/>
                  </pic:nvPicPr>
                  <pic:blipFill>
                    <a:blip r:embed="rId11"/>
                    <a:stretch>
                      <a:fillRect/>
                    </a:stretch>
                  </pic:blipFill>
                  <pic:spPr>
                    <a:xfrm>
                      <a:off x="0" y="0"/>
                      <a:ext cx="5669280" cy="3135846"/>
                    </a:xfrm>
                    <a:prstGeom prst="rect"/>
                  </pic:spPr>
                </pic:pic>
              </a:graphicData>
            </a:graphic>
          </wp:inline>
        </w:drawing>
      </w:r>
    </w:p>
    <w:p>
      <w:pPr>
        <w:spacing w:before="40" w:after="200"/>
        <w:jc w:val="center"/>
      </w:pPr>
      <w:r>
        <w:rPr>
          <w:rFonts w:ascii="Times New Roman" w:hAnsi="Times New Roman"/>
          <w:i/>
          <w:color w:val="6C757D"/>
          <w:sz w:val="20"/>
        </w:rPr>
        <w:t>Figure 1: Clinical Command Dashboard showing active patients, specialist counts, and KPI metrics.</w:t>
      </w:r>
    </w:p>
    <w:p>
      <w:pPr>
        <w:keepNext/>
        <w:spacing w:before="160" w:after="60"/>
        <w:jc w:val="center"/>
      </w:pPr>
      <w:r>
        <w:drawing>
          <wp:inline xmlns:a="http://schemas.openxmlformats.org/drawingml/2006/main" xmlns:pic="http://schemas.openxmlformats.org/drawingml/2006/picture">
            <wp:extent cx="5669280" cy="3135846"/>
            <wp:docPr id="4" name="Picture 4"/>
            <wp:cNvGraphicFramePr>
              <a:graphicFrameLocks noChangeAspect="1"/>
            </wp:cNvGraphicFramePr>
            <a:graphic>
              <a:graphicData uri="http://schemas.openxmlformats.org/drawingml/2006/picture">
                <pic:pic>
                  <pic:nvPicPr>
                    <pic:cNvPr id="0" name="03_patients_directory.png"/>
                    <pic:cNvPicPr/>
                  </pic:nvPicPr>
                  <pic:blipFill>
                    <a:blip r:embed="rId12"/>
                    <a:stretch>
                      <a:fillRect/>
                    </a:stretch>
                  </pic:blipFill>
                  <pic:spPr>
                    <a:xfrm>
                      <a:off x="0" y="0"/>
                      <a:ext cx="5669280" cy="3135846"/>
                    </a:xfrm>
                    <a:prstGeom prst="rect"/>
                  </pic:spPr>
                </pic:pic>
              </a:graphicData>
            </a:graphic>
          </wp:inline>
        </w:drawing>
      </w:r>
    </w:p>
    <w:p>
      <w:pPr>
        <w:spacing w:before="40" w:after="200"/>
        <w:jc w:val="center"/>
      </w:pPr>
      <w:r>
        <w:rPr>
          <w:rFonts w:ascii="Times New Roman" w:hAnsi="Times New Roman"/>
          <w:i/>
          <w:color w:val="6C757D"/>
          <w:sz w:val="20"/>
        </w:rPr>
        <w:t>Figure 2: Patient Registry interface displaying real-time search, blood groups, and status indicators.</w:t>
      </w:r>
    </w:p>
    <w:p>
      <w:pPr>
        <w:keepNext/>
        <w:spacing w:before="240" w:after="80"/>
      </w:pPr>
      <w:r>
        <w:rPr>
          <w:rFonts w:ascii="Times New Roman" w:hAnsi="Times New Roman"/>
          <w:b/>
          <w:color w:val="000000"/>
          <w:sz w:val="23"/>
        </w:rPr>
        <w:t>Test Case: Insert Operation (Frontend &amp; Backend Verification)</w:t>
      </w:r>
    </w:p>
    <w:p>
      <w:pPr>
        <w:spacing w:before="0" w:after="120" w:line="276" w:lineRule="auto"/>
        <w:jc w:val="both"/>
      </w:pPr>
      <w:r>
        <w:rPr>
          <w:rFonts w:ascii="Times New Roman" w:hAnsi="Times New Roman"/>
          <w:b w:val="0"/>
          <w:i w:val="0"/>
          <w:color w:val="212529"/>
          <w:sz w:val="24"/>
        </w:rPr>
        <w:t>To verify end-to-end data persistence, a new patient ('Hari Prakash V', Age: 34, Gender: Male, Blood Group: O+) was submitted through the patient registration form. The images below capture the frontend state before and after submission, alongside the exact SQLite Shell verification queries confirming database state transition from 50 to 51 records.</w:t>
      </w:r>
    </w:p>
    <w:p>
      <w:pPr>
        <w:keepNext/>
        <w:spacing w:before="160" w:after="60"/>
        <w:jc w:val="center"/>
      </w:pPr>
      <w:r>
        <w:drawing>
          <wp:inline xmlns:a="http://schemas.openxmlformats.org/drawingml/2006/main" xmlns:pic="http://schemas.openxmlformats.org/drawingml/2006/picture">
            <wp:extent cx="5303520" cy="2933534"/>
            <wp:docPr id="5" name="Picture 5"/>
            <wp:cNvGraphicFramePr>
              <a:graphicFrameLocks noChangeAspect="1"/>
            </wp:cNvGraphicFramePr>
            <a:graphic>
              <a:graphicData uri="http://schemas.openxmlformats.org/drawingml/2006/picture">
                <pic:pic>
                  <pic:nvPicPr>
                    <pic:cNvPr id="0" name="04b_patient_form_filled.png"/>
                    <pic:cNvPicPr/>
                  </pic:nvPicPr>
                  <pic:blipFill>
                    <a:blip r:embed="rId13"/>
                    <a:stretch>
                      <a:fillRect/>
                    </a:stretch>
                  </pic:blipFill>
                  <pic:spPr>
                    <a:xfrm>
                      <a:off x="0" y="0"/>
                      <a:ext cx="5303520" cy="2933534"/>
                    </a:xfrm>
                    <a:prstGeom prst="rect"/>
                  </pic:spPr>
                </pic:pic>
              </a:graphicData>
            </a:graphic>
          </wp:inline>
        </w:drawing>
      </w:r>
    </w:p>
    <w:p>
      <w:pPr>
        <w:spacing w:before="40" w:after="200"/>
        <w:jc w:val="center"/>
      </w:pPr>
      <w:r>
        <w:rPr>
          <w:rFonts w:ascii="Times New Roman" w:hAnsi="Times New Roman"/>
          <w:i/>
          <w:color w:val="6C757D"/>
          <w:sz w:val="20"/>
        </w:rPr>
        <w:t>Figure 3 (Frontend SS - Before): Add Patient form filled with patient demographics prior to saving.</w:t>
      </w:r>
    </w:p>
    <w:p>
      <w:pPr>
        <w:keepNext/>
        <w:spacing w:before="160" w:after="60"/>
        <w:jc w:val="center"/>
      </w:pPr>
      <w:r>
        <w:drawing>
          <wp:inline xmlns:a="http://schemas.openxmlformats.org/drawingml/2006/main" xmlns:pic="http://schemas.openxmlformats.org/drawingml/2006/picture">
            <wp:extent cx="5303520" cy="2933534"/>
            <wp:docPr id="6" name="Picture 6"/>
            <wp:cNvGraphicFramePr>
              <a:graphicFrameLocks noChangeAspect="1"/>
            </wp:cNvGraphicFramePr>
            <a:graphic>
              <a:graphicData uri="http://schemas.openxmlformats.org/drawingml/2006/picture">
                <pic:pic>
                  <pic:nvPicPr>
                    <pic:cNvPr id="0" name="05_patient_inserted_confirmation.png"/>
                    <pic:cNvPicPr/>
                  </pic:nvPicPr>
                  <pic:blipFill>
                    <a:blip r:embed="rId14"/>
                    <a:stretch>
                      <a:fillRect/>
                    </a:stretch>
                  </pic:blipFill>
                  <pic:spPr>
                    <a:xfrm>
                      <a:off x="0" y="0"/>
                      <a:ext cx="5303520" cy="2933534"/>
                    </a:xfrm>
                    <a:prstGeom prst="rect"/>
                  </pic:spPr>
                </pic:pic>
              </a:graphicData>
            </a:graphic>
          </wp:inline>
        </w:drawing>
      </w:r>
    </w:p>
    <w:p>
      <w:pPr>
        <w:spacing w:before="40" w:after="200"/>
        <w:jc w:val="center"/>
      </w:pPr>
      <w:r>
        <w:rPr>
          <w:rFonts w:ascii="Times New Roman" w:hAnsi="Times New Roman"/>
          <w:i/>
          <w:color w:val="6C757D"/>
          <w:sz w:val="20"/>
        </w:rPr>
        <w:t>Figure 4 (Frontend SS - After): System confirmation notification showing successful patient persistence.</w:t>
      </w:r>
    </w:p>
    <w:p>
      <w:pPr>
        <w:keepNext/>
        <w:spacing w:before="160" w:after="60"/>
        <w:jc w:val="center"/>
      </w:pPr>
      <w:r>
        <w:drawing>
          <wp:inline xmlns:a="http://schemas.openxmlformats.org/drawingml/2006/main" xmlns:pic="http://schemas.openxmlformats.org/drawingml/2006/picture">
            <wp:extent cx="5486400" cy="1848051"/>
            <wp:docPr id="7" name="Picture 7"/>
            <wp:cNvGraphicFramePr>
              <a:graphicFrameLocks noChangeAspect="1"/>
            </wp:cNvGraphicFramePr>
            <a:graphic>
              <a:graphicData uri="http://schemas.openxmlformats.org/drawingml/2006/picture">
                <pic:pic>
                  <pic:nvPicPr>
                    <pic:cNvPr id="0" name="backend_sqlite_01_before_insert.png"/>
                    <pic:cNvPicPr/>
                  </pic:nvPicPr>
                  <pic:blipFill>
                    <a:blip r:embed="rId15"/>
                    <a:stretch>
                      <a:fillRect/>
                    </a:stretch>
                  </pic:blipFill>
                  <pic:spPr>
                    <a:xfrm>
                      <a:off x="0" y="0"/>
                      <a:ext cx="5486400" cy="1848051"/>
                    </a:xfrm>
                    <a:prstGeom prst="rect"/>
                  </pic:spPr>
                </pic:pic>
              </a:graphicData>
            </a:graphic>
          </wp:inline>
        </w:drawing>
      </w:r>
    </w:p>
    <w:p>
      <w:pPr>
        <w:spacing w:before="40" w:after="200"/>
        <w:jc w:val="center"/>
      </w:pPr>
      <w:r>
        <w:rPr>
          <w:rFonts w:ascii="Times New Roman" w:hAnsi="Times New Roman"/>
          <w:i/>
          <w:color w:val="6C757D"/>
          <w:sz w:val="20"/>
        </w:rPr>
        <w:t>Figure 5 (Backend SS - Before): SQLite Shell query before insert showing 50 patients and zero matching records.</w:t>
      </w:r>
    </w:p>
    <w:p>
      <w:pPr>
        <w:keepNext/>
        <w:spacing w:before="160" w:after="60"/>
        <w:jc w:val="center"/>
      </w:pPr>
      <w:r>
        <w:drawing>
          <wp:inline xmlns:a="http://schemas.openxmlformats.org/drawingml/2006/main" xmlns:pic="http://schemas.openxmlformats.org/drawingml/2006/picture">
            <wp:extent cx="5486400" cy="2402466"/>
            <wp:docPr id="8" name="Picture 8"/>
            <wp:cNvGraphicFramePr>
              <a:graphicFrameLocks noChangeAspect="1"/>
            </wp:cNvGraphicFramePr>
            <a:graphic>
              <a:graphicData uri="http://schemas.openxmlformats.org/drawingml/2006/picture">
                <pic:pic>
                  <pic:nvPicPr>
                    <pic:cNvPr id="0" name="backend_sqlite_02_after_insert_verified.png"/>
                    <pic:cNvPicPr/>
                  </pic:nvPicPr>
                  <pic:blipFill>
                    <a:blip r:embed="rId16"/>
                    <a:stretch>
                      <a:fillRect/>
                    </a:stretch>
                  </pic:blipFill>
                  <pic:spPr>
                    <a:xfrm>
                      <a:off x="0" y="0"/>
                      <a:ext cx="5486400" cy="2402466"/>
                    </a:xfrm>
                    <a:prstGeom prst="rect"/>
                  </pic:spPr>
                </pic:pic>
              </a:graphicData>
            </a:graphic>
          </wp:inline>
        </w:drawing>
      </w:r>
    </w:p>
    <w:p>
      <w:pPr>
        <w:spacing w:before="40" w:after="200"/>
        <w:jc w:val="center"/>
      </w:pPr>
      <w:r>
        <w:rPr>
          <w:rFonts w:ascii="Times New Roman" w:hAnsi="Times New Roman"/>
          <w:i/>
          <w:color w:val="6C757D"/>
          <w:sz w:val="20"/>
        </w:rPr>
        <w:t>Figure 6 (Backend SS - After): SQLite Shell query after insert showing count = 51 and the stored row with Patient_id = 51.</w:t>
      </w:r>
    </w:p>
    <w:p>
      <w:pPr>
        <w:keepNext/>
        <w:spacing w:before="160" w:after="60"/>
        <w:jc w:val="center"/>
      </w:pPr>
      <w:r>
        <w:drawing>
          <wp:inline xmlns:a="http://schemas.openxmlformats.org/drawingml/2006/main" xmlns:pic="http://schemas.openxmlformats.org/drawingml/2006/picture">
            <wp:extent cx="5486400" cy="1986654"/>
            <wp:docPr id="9" name="Picture 9"/>
            <wp:cNvGraphicFramePr>
              <a:graphicFrameLocks noChangeAspect="1"/>
            </wp:cNvGraphicFramePr>
            <a:graphic>
              <a:graphicData uri="http://schemas.openxmlformats.org/drawingml/2006/picture">
                <pic:pic>
                  <pic:nvPicPr>
                    <pic:cNvPr id="0" name="backend_sqlite_03_join_query.png"/>
                    <pic:cNvPicPr/>
                  </pic:nvPicPr>
                  <pic:blipFill>
                    <a:blip r:embed="rId17"/>
                    <a:stretch>
                      <a:fillRect/>
                    </a:stretch>
                  </pic:blipFill>
                  <pic:spPr>
                    <a:xfrm>
                      <a:off x="0" y="0"/>
                      <a:ext cx="5486400" cy="1986654"/>
                    </a:xfrm>
                    <a:prstGeom prst="rect"/>
                  </pic:spPr>
                </pic:pic>
              </a:graphicData>
            </a:graphic>
          </wp:inline>
        </w:drawing>
      </w:r>
    </w:p>
    <w:p>
      <w:pPr>
        <w:spacing w:before="40" w:after="200"/>
        <w:jc w:val="center"/>
      </w:pPr>
      <w:r>
        <w:rPr>
          <w:rFonts w:ascii="Times New Roman" w:hAnsi="Times New Roman"/>
          <w:i/>
          <w:color w:val="6C757D"/>
          <w:sz w:val="20"/>
        </w:rPr>
        <w:t>Figure 7 (Backend SS - Relational JOIN): SQLite query joining Doctor and Appointment tables with COUNT() and GROUP BY.</w:t>
      </w:r>
    </w:p>
    <w:p>
      <w:pPr>
        <w:keepNext/>
        <w:spacing w:before="240" w:after="80"/>
      </w:pPr>
      <w:r>
        <w:rPr>
          <w:rFonts w:ascii="Times New Roman" w:hAnsi="Times New Roman"/>
          <w:b/>
          <w:color w:val="000000"/>
          <w:sz w:val="23"/>
        </w:rPr>
        <w:t>Additional System Modules</w:t>
      </w:r>
    </w:p>
    <w:p>
      <w:pPr>
        <w:keepNext/>
        <w:spacing w:before="160" w:after="60"/>
        <w:jc w:val="center"/>
      </w:pPr>
      <w:r>
        <w:drawing>
          <wp:inline xmlns:a="http://schemas.openxmlformats.org/drawingml/2006/main" xmlns:pic="http://schemas.openxmlformats.org/drawingml/2006/picture">
            <wp:extent cx="5486400" cy="3034690"/>
            <wp:docPr id="10" name="Picture 10"/>
            <wp:cNvGraphicFramePr>
              <a:graphicFrameLocks noChangeAspect="1"/>
            </wp:cNvGraphicFramePr>
            <a:graphic>
              <a:graphicData uri="http://schemas.openxmlformats.org/drawingml/2006/picture">
                <pic:pic>
                  <pic:nvPicPr>
                    <pic:cNvPr id="0" name="06_doctors_directory.png"/>
                    <pic:cNvPicPr/>
                  </pic:nvPicPr>
                  <pic:blipFill>
                    <a:blip r:embed="rId18"/>
                    <a:stretch>
                      <a:fillRect/>
                    </a:stretch>
                  </pic:blipFill>
                  <pic:spPr>
                    <a:xfrm>
                      <a:off x="0" y="0"/>
                      <a:ext cx="5486400" cy="3034690"/>
                    </a:xfrm>
                    <a:prstGeom prst="rect"/>
                  </pic:spPr>
                </pic:pic>
              </a:graphicData>
            </a:graphic>
          </wp:inline>
        </w:drawing>
      </w:r>
    </w:p>
    <w:p>
      <w:pPr>
        <w:spacing w:before="40" w:after="200"/>
        <w:jc w:val="center"/>
      </w:pPr>
      <w:r>
        <w:rPr>
          <w:rFonts w:ascii="Times New Roman" w:hAnsi="Times New Roman"/>
          <w:i/>
          <w:color w:val="6C757D"/>
          <w:sz w:val="20"/>
        </w:rPr>
        <w:t>Figure 8: Specialist Doctors Directory displaying departments, consulting hours, and room numbers.</w:t>
      </w:r>
    </w:p>
    <w:p>
      <w:pPr>
        <w:keepNext/>
        <w:spacing w:before="160" w:after="60"/>
        <w:jc w:val="center"/>
      </w:pPr>
      <w:r>
        <w:drawing>
          <wp:inline xmlns:a="http://schemas.openxmlformats.org/drawingml/2006/main" xmlns:pic="http://schemas.openxmlformats.org/drawingml/2006/picture">
            <wp:extent cx="5486400" cy="3034690"/>
            <wp:docPr id="11" name="Picture 11"/>
            <wp:cNvGraphicFramePr>
              <a:graphicFrameLocks noChangeAspect="1"/>
            </wp:cNvGraphicFramePr>
            <a:graphic>
              <a:graphicData uri="http://schemas.openxmlformats.org/drawingml/2006/picture">
                <pic:pic>
                  <pic:nvPicPr>
                    <pic:cNvPr id="0" name="07_appointment_booking.png"/>
                    <pic:cNvPicPr/>
                  </pic:nvPicPr>
                  <pic:blipFill>
                    <a:blip r:embed="rId19"/>
                    <a:stretch>
                      <a:fillRect/>
                    </a:stretch>
                  </pic:blipFill>
                  <pic:spPr>
                    <a:xfrm>
                      <a:off x="0" y="0"/>
                      <a:ext cx="5486400" cy="3034690"/>
                    </a:xfrm>
                    <a:prstGeom prst="rect"/>
                  </pic:spPr>
                </pic:pic>
              </a:graphicData>
            </a:graphic>
          </wp:inline>
        </w:drawing>
      </w:r>
    </w:p>
    <w:p>
      <w:pPr>
        <w:spacing w:before="40" w:after="200"/>
        <w:jc w:val="center"/>
      </w:pPr>
      <w:r>
        <w:rPr>
          <w:rFonts w:ascii="Times New Roman" w:hAnsi="Times New Roman"/>
          <w:i/>
          <w:color w:val="6C757D"/>
          <w:sz w:val="20"/>
        </w:rPr>
        <w:t>Figure 9: Appointment Scheduling Interface featuring clinic hours verification and conflict checks.</w:t>
      </w:r>
    </w:p>
    <w:p>
      <w:pPr>
        <w:keepNext/>
        <w:spacing w:before="160" w:after="60"/>
        <w:jc w:val="center"/>
      </w:pPr>
      <w:r>
        <w:drawing>
          <wp:inline xmlns:a="http://schemas.openxmlformats.org/drawingml/2006/main" xmlns:pic="http://schemas.openxmlformats.org/drawingml/2006/picture">
            <wp:extent cx="5486400" cy="3034690"/>
            <wp:docPr id="12" name="Picture 12"/>
            <wp:cNvGraphicFramePr>
              <a:graphicFrameLocks noChangeAspect="1"/>
            </wp:cNvGraphicFramePr>
            <a:graphic>
              <a:graphicData uri="http://schemas.openxmlformats.org/drawingml/2006/picture">
                <pic:pic>
                  <pic:nvPicPr>
                    <pic:cNvPr id="0" name="08_billing_overview.png"/>
                    <pic:cNvPicPr/>
                  </pic:nvPicPr>
                  <pic:blipFill>
                    <a:blip r:embed="rId20"/>
                    <a:stretch>
                      <a:fillRect/>
                    </a:stretch>
                  </pic:blipFill>
                  <pic:spPr>
                    <a:xfrm>
                      <a:off x="0" y="0"/>
                      <a:ext cx="5486400" cy="3034690"/>
                    </a:xfrm>
                    <a:prstGeom prst="rect"/>
                  </pic:spPr>
                </pic:pic>
              </a:graphicData>
            </a:graphic>
          </wp:inline>
        </w:drawing>
      </w:r>
    </w:p>
    <w:p>
      <w:pPr>
        <w:spacing w:before="40" w:after="200"/>
        <w:jc w:val="center"/>
      </w:pPr>
      <w:r>
        <w:rPr>
          <w:rFonts w:ascii="Times New Roman" w:hAnsi="Times New Roman"/>
          <w:i/>
          <w:color w:val="6C757D"/>
          <w:sz w:val="20"/>
        </w:rPr>
        <w:t>Figure 10: Billing &amp; Invoicing Suite displaying patient invoice summaries and payment statuses.</w:t>
      </w:r>
    </w:p>
    <w:p>
      <w:pPr>
        <w:keepNext/>
        <w:spacing w:before="320" w:after="120"/>
      </w:pPr>
      <w:r>
        <w:rPr>
          <w:rFonts w:ascii="Times New Roman" w:hAnsi="Times New Roman"/>
          <w:b/>
          <w:color w:val="000000"/>
          <w:sz w:val="26"/>
        </w:rPr>
        <w:t>8. CONCLUSION</w:t>
      </w:r>
    </w:p>
    <w:p>
      <w:pPr>
        <w:spacing w:before="0" w:after="120" w:line="276" w:lineRule="auto"/>
        <w:jc w:val="both"/>
      </w:pPr>
      <w:r>
        <w:rPr>
          <w:rFonts w:ascii="Times New Roman" w:hAnsi="Times New Roman"/>
          <w:b w:val="0"/>
          <w:i w:val="0"/>
          <w:color w:val="212529"/>
          <w:sz w:val="24"/>
        </w:rPr>
        <w:t>The project successfully demonstrates the design and implementation of a complete, relational database-driven Hospital Management System that integrates a responsive HTML5/CSS/JavaScript frontend, a modular Python Flask backend, and a SQLite relational database. The implementation confirms that relational database principles—including primary keys, foreign keys with ON DELETE RESTRICT safeguards, domain check constraints, and B-tree indexes—effectively maintain healthcare data consistency. The appointment conflict detection engine reliably prevented doctor double-booking during operational clinic hours. Crucially, the experimental insert test demonstrated that a new patient ('Hari Prakash V') submitted through the web portal was immediately stored in SQLite, incrementing the total patient count from 50 to 51. The entire test suite of 62 unit and integration tests passed with 100% success, confirming that the system meets all academic and practical requirements for a complete database application.</w:t>
      </w:r>
    </w:p>
    <w:p>
      <w:pPr>
        <w:keepNext/>
        <w:spacing w:before="320" w:after="120"/>
      </w:pPr>
      <w:r>
        <w:rPr>
          <w:rFonts w:ascii="Times New Roman" w:hAnsi="Times New Roman"/>
          <w:b/>
          <w:color w:val="000000"/>
          <w:sz w:val="26"/>
        </w:rPr>
        <w:t>9. REFERENCES</w:t>
      </w:r>
    </w:p>
    <w:p>
      <w:pPr>
        <w:spacing w:before="40" w:after="80" w:line="276" w:lineRule="auto"/>
      </w:pPr>
      <w:r>
        <w:rPr>
          <w:rFonts w:ascii="Times New Roman" w:hAnsi="Times New Roman"/>
          <w:sz w:val="21"/>
        </w:rPr>
        <w:t>1. SQLite 3 Documentation &amp; SQL Reference. SQLite Consortium. https://www.sqlite.org/docs.html</w:t>
      </w:r>
    </w:p>
    <w:p>
      <w:pPr>
        <w:spacing w:before="40" w:after="80" w:line="276" w:lineRule="auto"/>
      </w:pPr>
      <w:r>
        <w:rPr>
          <w:rFonts w:ascii="Times New Roman" w:hAnsi="Times New Roman"/>
          <w:sz w:val="21"/>
        </w:rPr>
        <w:t>2. Python sqlite3 Module Documentation. Python Software Foundation. https://docs.python.org/3/library/sqlite3.html</w:t>
      </w:r>
    </w:p>
    <w:p>
      <w:pPr>
        <w:spacing w:before="40" w:after="80" w:line="276" w:lineRule="auto"/>
      </w:pPr>
      <w:r>
        <w:rPr>
          <w:rFonts w:ascii="Times New Roman" w:hAnsi="Times New Roman"/>
          <w:sz w:val="21"/>
        </w:rPr>
        <w:t>3. Flask 3.1 Documentation. Pallets Projects. https://flask.palletsprojects.com/</w:t>
      </w:r>
    </w:p>
    <w:p>
      <w:pPr>
        <w:spacing w:before="40" w:after="80" w:line="276" w:lineRule="auto"/>
      </w:pPr>
      <w:r>
        <w:rPr>
          <w:rFonts w:ascii="Times New Roman" w:hAnsi="Times New Roman"/>
          <w:sz w:val="21"/>
        </w:rPr>
        <w:t>4. Werkzeug WSGI Web Application Library. Pallets Projects. https://werkzeug.palletsprojects.com/</w:t>
      </w:r>
    </w:p>
    <w:p>
      <w:pPr>
        <w:spacing w:before="40" w:after="80" w:line="276" w:lineRule="auto"/>
      </w:pPr>
      <w:r>
        <w:rPr>
          <w:rFonts w:ascii="Times New Roman" w:hAnsi="Times New Roman"/>
          <w:sz w:val="21"/>
        </w:rPr>
        <w:t>5. Jinja2 Templating Engine Documentation. Pallets Projects. https://jinja.palletsprojects.com/</w:t>
      </w:r>
    </w:p>
    <w:p>
      <w:pPr>
        <w:spacing w:before="40" w:after="80" w:line="276" w:lineRule="auto"/>
      </w:pPr>
      <w:r>
        <w:rPr>
          <w:rFonts w:ascii="Times New Roman" w:hAnsi="Times New Roman"/>
          <w:sz w:val="21"/>
        </w:rPr>
        <w:t>6. Bootstrap 5.3 Documentation. Twitter / Bootstrap Core Team. https://getbootstrap.com/docs/5.3/</w:t>
      </w:r>
    </w:p>
    <w:p>
      <w:pPr>
        <w:spacing w:before="40" w:after="80" w:line="276" w:lineRule="auto"/>
      </w:pPr>
      <w:r>
        <w:rPr>
          <w:rFonts w:ascii="Times New Roman" w:hAnsi="Times New Roman"/>
          <w:sz w:val="21"/>
        </w:rPr>
        <w:t>7. Silberschatz, A., Korth, H. F., &amp; Sudarshan, S. Database System Concepts (7th ed.). McGraw-Hill.</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